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5472"/>
        <w:gridCol w:w="5472"/>
      </w:tblGrid>
      <w:tr w:rsidR="00D12E57" w14:paraId="49439AEF" w14:textId="77777777">
        <w:trPr>
          <w:jc w:val="center"/>
        </w:trPr>
        <w:tc>
          <w:tcPr>
            <w:tcW w:w="5472" w:type="dxa"/>
          </w:tcPr>
          <w:p w14:paraId="32ED218C" w14:textId="77777777" w:rsidR="00D12E57" w:rsidRDefault="001F282C">
            <w:r>
              <w:rPr>
                <w:b/>
                <w:color w:val="4D148C"/>
                <w:sz w:val="50"/>
              </w:rPr>
              <w:t>Fed</w:t>
            </w:r>
            <w:r>
              <w:rPr>
                <w:b/>
                <w:color w:val="FF6600"/>
                <w:sz w:val="50"/>
              </w:rPr>
              <w:t>Ex</w:t>
            </w:r>
            <w:r>
              <w:rPr>
                <w:b/>
                <w:color w:val="4D148C"/>
              </w:rPr>
              <w:br/>
              <w:t>COURIER CONSIGNMENT TEMPLATE</w:t>
            </w:r>
          </w:p>
        </w:tc>
        <w:tc>
          <w:tcPr>
            <w:tcW w:w="5472" w:type="dxa"/>
          </w:tcPr>
          <w:p w14:paraId="0B4A187B" w14:textId="77777777" w:rsidR="00D12E57" w:rsidRDefault="001F282C">
            <w:pPr>
              <w:jc w:val="right"/>
            </w:pPr>
            <w:r>
              <w:rPr>
                <w:b/>
                <w:color w:val="4D148C"/>
                <w:sz w:val="30"/>
              </w:rPr>
              <w:t>INTERNATIONAL / DOMESTIC</w:t>
            </w:r>
          </w:p>
          <w:p w14:paraId="065E7D3B" w14:textId="77777777" w:rsidR="00D12E57" w:rsidRDefault="001F282C">
            <w:pPr>
              <w:jc w:val="right"/>
            </w:pPr>
            <w:r>
              <w:rPr>
                <w:i/>
                <w:sz w:val="14"/>
              </w:rPr>
              <w:t>Shipment preparation worksheet - complete before booking / handover</w:t>
            </w:r>
          </w:p>
        </w:tc>
      </w:tr>
    </w:tbl>
    <w:tbl>
      <w:tblPr>
        <w:tblStyle w:val="TableGrid"/>
        <w:tblW w:w="0" w:type="auto"/>
        <w:jc w:val="center"/>
        <w:tblLayout w:type="fixed"/>
        <w:tblLook w:val="04A0" w:firstRow="1" w:lastRow="0" w:firstColumn="1" w:lastColumn="0" w:noHBand="0" w:noVBand="1"/>
      </w:tblPr>
      <w:tblGrid>
        <w:gridCol w:w="2736"/>
        <w:gridCol w:w="2736"/>
        <w:gridCol w:w="2736"/>
        <w:gridCol w:w="2736"/>
      </w:tblGrid>
      <w:tr w:rsidR="00D12E57" w14:paraId="6C494CF5" w14:textId="77777777">
        <w:trPr>
          <w:jc w:val="center"/>
        </w:trPr>
        <w:tc>
          <w:tcPr>
            <w:tcW w:w="10944" w:type="dxa"/>
            <w:gridSpan w:val="4"/>
            <w:shd w:val="clear" w:color="auto" w:fill="4D148C"/>
            <w:tcMar>
              <w:top w:w="80" w:type="dxa"/>
              <w:left w:w="100" w:type="dxa"/>
              <w:bottom w:w="80" w:type="dxa"/>
              <w:right w:w="100" w:type="dxa"/>
            </w:tcMar>
          </w:tcPr>
          <w:p w14:paraId="4B1A32FD" w14:textId="77777777" w:rsidR="00D12E57" w:rsidRDefault="001F282C">
            <w:r>
              <w:rPr>
                <w:b/>
                <w:color w:val="FFFFFF"/>
                <w:sz w:val="18"/>
              </w:rPr>
              <w:t>1. SHIPMENT INFORMATION</w:t>
            </w:r>
          </w:p>
        </w:tc>
      </w:tr>
      <w:tr w:rsidR="00D12E57" w14:paraId="07021AAB" w14:textId="77777777">
        <w:trPr>
          <w:jc w:val="center"/>
        </w:trPr>
        <w:tc>
          <w:tcPr>
            <w:tcW w:w="2736" w:type="dxa"/>
            <w:tcMar>
              <w:top w:w="70" w:type="dxa"/>
              <w:left w:w="90" w:type="dxa"/>
              <w:bottom w:w="70" w:type="dxa"/>
              <w:right w:w="90" w:type="dxa"/>
            </w:tcMar>
          </w:tcPr>
          <w:p w14:paraId="0BF8FE76" w14:textId="77777777" w:rsidR="00D12E57" w:rsidRDefault="001F282C">
            <w:r>
              <w:rPr>
                <w:b/>
                <w:sz w:val="14"/>
              </w:rPr>
              <w:t>Shipment Type:  ☐ Domestic   ☐ International</w:t>
            </w:r>
          </w:p>
        </w:tc>
        <w:tc>
          <w:tcPr>
            <w:tcW w:w="2736" w:type="dxa"/>
            <w:tcMar>
              <w:top w:w="70" w:type="dxa"/>
              <w:left w:w="90" w:type="dxa"/>
              <w:bottom w:w="70" w:type="dxa"/>
              <w:right w:w="90" w:type="dxa"/>
            </w:tcMar>
          </w:tcPr>
          <w:p w14:paraId="5309D4F5" w14:textId="77777777" w:rsidR="00D12E57" w:rsidRDefault="001F282C">
            <w:r>
              <w:rPr>
                <w:b/>
                <w:sz w:val="14"/>
              </w:rPr>
              <w:t>FedEx Service / Product</w:t>
            </w:r>
          </w:p>
        </w:tc>
        <w:tc>
          <w:tcPr>
            <w:tcW w:w="2736" w:type="dxa"/>
            <w:tcMar>
              <w:top w:w="70" w:type="dxa"/>
              <w:left w:w="90" w:type="dxa"/>
              <w:bottom w:w="70" w:type="dxa"/>
              <w:right w:w="90" w:type="dxa"/>
            </w:tcMar>
          </w:tcPr>
          <w:p w14:paraId="42BEDA04" w14:textId="77777777" w:rsidR="00D12E57" w:rsidRDefault="001F282C">
            <w:r>
              <w:rPr>
                <w:b/>
                <w:sz w:val="14"/>
              </w:rPr>
              <w:t>Ship Date (DD/MM/YYYY)</w:t>
            </w:r>
          </w:p>
        </w:tc>
        <w:tc>
          <w:tcPr>
            <w:tcW w:w="2736" w:type="dxa"/>
            <w:tcMar>
              <w:top w:w="70" w:type="dxa"/>
              <w:left w:w="90" w:type="dxa"/>
              <w:bottom w:w="70" w:type="dxa"/>
              <w:right w:w="90" w:type="dxa"/>
            </w:tcMar>
          </w:tcPr>
          <w:p w14:paraId="7897E896" w14:textId="77777777" w:rsidR="00D12E57" w:rsidRDefault="001F282C">
            <w:r>
              <w:rPr>
                <w:b/>
                <w:sz w:val="14"/>
              </w:rPr>
              <w:t>FedEx Account No. / Billing Ref.</w:t>
            </w:r>
          </w:p>
        </w:tc>
      </w:tr>
      <w:tr w:rsidR="00D12E57" w14:paraId="3DD5DFAC" w14:textId="77777777">
        <w:trPr>
          <w:jc w:val="center"/>
        </w:trPr>
        <w:tc>
          <w:tcPr>
            <w:tcW w:w="5472" w:type="dxa"/>
            <w:gridSpan w:val="2"/>
            <w:tcMar>
              <w:top w:w="70" w:type="dxa"/>
              <w:left w:w="90" w:type="dxa"/>
              <w:bottom w:w="70" w:type="dxa"/>
              <w:right w:w="90" w:type="dxa"/>
            </w:tcMar>
          </w:tcPr>
          <w:p w14:paraId="1CFA4B77" w14:textId="77777777" w:rsidR="00D12E57" w:rsidRDefault="001F282C">
            <w:r>
              <w:rPr>
                <w:b/>
                <w:sz w:val="14"/>
              </w:rPr>
              <w:t>Tracking / AWB No. (if assigned)</w:t>
            </w:r>
          </w:p>
        </w:tc>
        <w:tc>
          <w:tcPr>
            <w:tcW w:w="5472" w:type="dxa"/>
            <w:gridSpan w:val="2"/>
            <w:tcMar>
              <w:top w:w="70" w:type="dxa"/>
              <w:left w:w="90" w:type="dxa"/>
              <w:bottom w:w="70" w:type="dxa"/>
              <w:right w:w="90" w:type="dxa"/>
            </w:tcMar>
          </w:tcPr>
          <w:p w14:paraId="5ABDDC8B" w14:textId="77777777" w:rsidR="00D12E57" w:rsidRDefault="001F282C">
            <w:r>
              <w:rPr>
                <w:b/>
                <w:sz w:val="14"/>
              </w:rPr>
              <w:t>Pickup / Booking Ref.</w:t>
            </w:r>
          </w:p>
        </w:tc>
      </w:tr>
    </w:tbl>
    <w:tbl>
      <w:tblPr>
        <w:tblStyle w:val="TableGrid"/>
        <w:tblW w:w="0" w:type="auto"/>
        <w:jc w:val="center"/>
        <w:tblLook w:val="04A0" w:firstRow="1" w:lastRow="0" w:firstColumn="1" w:lastColumn="0" w:noHBand="0" w:noVBand="1"/>
      </w:tblPr>
      <w:tblGrid>
        <w:gridCol w:w="1366"/>
        <w:gridCol w:w="1368"/>
        <w:gridCol w:w="1367"/>
        <w:gridCol w:w="1366"/>
        <w:gridCol w:w="1367"/>
        <w:gridCol w:w="1367"/>
        <w:gridCol w:w="1366"/>
        <w:gridCol w:w="1367"/>
      </w:tblGrid>
      <w:tr w:rsidR="00D12E57" w14:paraId="3C82FC43" w14:textId="77777777">
        <w:trPr>
          <w:jc w:val="center"/>
        </w:trPr>
        <w:tc>
          <w:tcPr>
            <w:tcW w:w="10944" w:type="dxa"/>
            <w:gridSpan w:val="8"/>
            <w:shd w:val="clear" w:color="auto" w:fill="4D148C"/>
            <w:tcMar>
              <w:top w:w="80" w:type="dxa"/>
              <w:left w:w="100" w:type="dxa"/>
              <w:bottom w:w="80" w:type="dxa"/>
              <w:right w:w="100" w:type="dxa"/>
            </w:tcMar>
          </w:tcPr>
          <w:p w14:paraId="6CD9D3DE" w14:textId="77777777" w:rsidR="00D12E57" w:rsidRDefault="001F282C">
            <w:r>
              <w:rPr>
                <w:b/>
                <w:color w:val="FFFFFF"/>
                <w:sz w:val="18"/>
              </w:rPr>
              <w:t>2. SHIPPER AND RECIPIENT DETAILS</w:t>
            </w:r>
          </w:p>
        </w:tc>
      </w:tr>
      <w:tr w:rsidR="00D12E57" w14:paraId="4E3418D0" w14:textId="77777777">
        <w:trPr>
          <w:jc w:val="center"/>
        </w:trPr>
        <w:tc>
          <w:tcPr>
            <w:tcW w:w="5472" w:type="dxa"/>
            <w:gridSpan w:val="4"/>
            <w:shd w:val="clear" w:color="auto" w:fill="4D148C"/>
            <w:tcMar>
              <w:top w:w="80" w:type="dxa"/>
              <w:left w:w="100" w:type="dxa"/>
              <w:bottom w:w="80" w:type="dxa"/>
              <w:right w:w="100" w:type="dxa"/>
            </w:tcMar>
          </w:tcPr>
          <w:p w14:paraId="0C999519" w14:textId="77777777" w:rsidR="00D12E57" w:rsidRDefault="001F282C">
            <w:r>
              <w:rPr>
                <w:b/>
                <w:color w:val="FFFFFF"/>
                <w:sz w:val="18"/>
              </w:rPr>
              <w:t>SHIPPER / FROM</w:t>
            </w:r>
          </w:p>
        </w:tc>
        <w:tc>
          <w:tcPr>
            <w:tcW w:w="5472" w:type="dxa"/>
            <w:gridSpan w:val="4"/>
            <w:shd w:val="clear" w:color="auto" w:fill="4D148C"/>
            <w:tcMar>
              <w:top w:w="80" w:type="dxa"/>
              <w:left w:w="100" w:type="dxa"/>
              <w:bottom w:w="80" w:type="dxa"/>
              <w:right w:w="100" w:type="dxa"/>
            </w:tcMar>
          </w:tcPr>
          <w:p w14:paraId="7B7D90DC" w14:textId="77777777" w:rsidR="00D12E57" w:rsidRDefault="001F282C">
            <w:r>
              <w:rPr>
                <w:b/>
                <w:color w:val="FFFFFF"/>
                <w:sz w:val="18"/>
              </w:rPr>
              <w:t>RECIPIENT / TO</w:t>
            </w:r>
          </w:p>
        </w:tc>
      </w:tr>
      <w:tr w:rsidR="00D12E57" w14:paraId="124B5560" w14:textId="77777777">
        <w:trPr>
          <w:jc w:val="center"/>
        </w:trPr>
        <w:tc>
          <w:tcPr>
            <w:tcW w:w="5472" w:type="dxa"/>
            <w:gridSpan w:val="4"/>
            <w:tcMar>
              <w:top w:w="70" w:type="dxa"/>
              <w:left w:w="90" w:type="dxa"/>
              <w:bottom w:w="70" w:type="dxa"/>
              <w:right w:w="90" w:type="dxa"/>
            </w:tcMar>
          </w:tcPr>
          <w:p w14:paraId="1880B226" w14:textId="77777777" w:rsidR="00D12E57" w:rsidRDefault="001F282C">
            <w:r>
              <w:rPr>
                <w:b/>
                <w:sz w:val="14"/>
              </w:rPr>
              <w:t>Company / Contact Name</w:t>
            </w:r>
          </w:p>
          <w:p w14:paraId="79260CBE" w14:textId="77777777" w:rsidR="00D12E57" w:rsidRDefault="001F282C">
            <w:pPr>
              <w:spacing w:before="20" w:after="20"/>
            </w:pPr>
            <w:r>
              <w:rPr>
                <w:color w:val="969696"/>
                <w:sz w:val="12"/>
              </w:rPr>
              <w:t>________________________________________________________________</w:t>
            </w:r>
          </w:p>
        </w:tc>
        <w:tc>
          <w:tcPr>
            <w:tcW w:w="5472" w:type="dxa"/>
            <w:gridSpan w:val="4"/>
            <w:tcMar>
              <w:top w:w="70" w:type="dxa"/>
              <w:left w:w="90" w:type="dxa"/>
              <w:bottom w:w="70" w:type="dxa"/>
              <w:right w:w="90" w:type="dxa"/>
            </w:tcMar>
          </w:tcPr>
          <w:p w14:paraId="22A844C4" w14:textId="77777777" w:rsidR="00D12E57" w:rsidRDefault="001F282C">
            <w:r>
              <w:rPr>
                <w:b/>
                <w:sz w:val="14"/>
              </w:rPr>
              <w:t>Company / Contact Name</w:t>
            </w:r>
          </w:p>
          <w:p w14:paraId="39608C6F" w14:textId="77777777" w:rsidR="00D12E57" w:rsidRDefault="001F282C">
            <w:pPr>
              <w:spacing w:before="20" w:after="20"/>
            </w:pPr>
            <w:r>
              <w:rPr>
                <w:color w:val="969696"/>
                <w:sz w:val="12"/>
              </w:rPr>
              <w:t>________________________________________________________________</w:t>
            </w:r>
          </w:p>
        </w:tc>
      </w:tr>
      <w:tr w:rsidR="00D12E57" w14:paraId="41976E1D" w14:textId="77777777">
        <w:trPr>
          <w:jc w:val="center"/>
        </w:trPr>
        <w:tc>
          <w:tcPr>
            <w:tcW w:w="5472" w:type="dxa"/>
            <w:gridSpan w:val="4"/>
            <w:tcMar>
              <w:top w:w="70" w:type="dxa"/>
              <w:left w:w="90" w:type="dxa"/>
              <w:bottom w:w="70" w:type="dxa"/>
              <w:right w:w="90" w:type="dxa"/>
            </w:tcMar>
          </w:tcPr>
          <w:p w14:paraId="5B2629D3" w14:textId="77777777" w:rsidR="00D12E57" w:rsidRDefault="001F282C">
            <w:r>
              <w:rPr>
                <w:b/>
                <w:sz w:val="14"/>
              </w:rPr>
              <w:t>Address (Street, City, State/Province, Postal Code, Country)</w:t>
            </w:r>
          </w:p>
          <w:p w14:paraId="1FF20882" w14:textId="77777777" w:rsidR="00D12E57" w:rsidRDefault="001F282C">
            <w:pPr>
              <w:spacing w:before="20" w:after="20"/>
            </w:pPr>
            <w:r>
              <w:rPr>
                <w:color w:val="969696"/>
                <w:sz w:val="12"/>
              </w:rPr>
              <w:t>________________________________________________________________</w:t>
            </w:r>
          </w:p>
          <w:p w14:paraId="5F8D0331" w14:textId="77777777" w:rsidR="00D12E57" w:rsidRDefault="001F282C">
            <w:pPr>
              <w:spacing w:before="20" w:after="20"/>
            </w:pPr>
            <w:r>
              <w:rPr>
                <w:color w:val="969696"/>
                <w:sz w:val="12"/>
              </w:rPr>
              <w:t>________________________________________________________________</w:t>
            </w:r>
          </w:p>
        </w:tc>
        <w:tc>
          <w:tcPr>
            <w:tcW w:w="5472" w:type="dxa"/>
            <w:gridSpan w:val="4"/>
            <w:tcMar>
              <w:top w:w="70" w:type="dxa"/>
              <w:left w:w="90" w:type="dxa"/>
              <w:bottom w:w="70" w:type="dxa"/>
              <w:right w:w="90" w:type="dxa"/>
            </w:tcMar>
          </w:tcPr>
          <w:p w14:paraId="73A1E375" w14:textId="77777777" w:rsidR="00D12E57" w:rsidRDefault="001F282C">
            <w:r>
              <w:rPr>
                <w:b/>
                <w:sz w:val="14"/>
              </w:rPr>
              <w:t>Address (Street, City, State/Province, Postal Code, Country)</w:t>
            </w:r>
          </w:p>
          <w:p w14:paraId="2D9BF106" w14:textId="77777777" w:rsidR="00D12E57" w:rsidRDefault="001F282C">
            <w:pPr>
              <w:spacing w:before="20" w:after="20"/>
            </w:pPr>
            <w:r>
              <w:rPr>
                <w:color w:val="969696"/>
                <w:sz w:val="12"/>
              </w:rPr>
              <w:t>________________________________________________________________</w:t>
            </w:r>
          </w:p>
          <w:p w14:paraId="6FFDF38B" w14:textId="77777777" w:rsidR="00D12E57" w:rsidRDefault="001F282C">
            <w:pPr>
              <w:spacing w:before="20" w:after="20"/>
            </w:pPr>
            <w:r>
              <w:rPr>
                <w:color w:val="969696"/>
                <w:sz w:val="12"/>
              </w:rPr>
              <w:t>________________________________________________________________</w:t>
            </w:r>
          </w:p>
        </w:tc>
      </w:tr>
      <w:tr w:rsidR="00D12E57" w14:paraId="6FFA2099" w14:textId="77777777">
        <w:trPr>
          <w:jc w:val="center"/>
        </w:trPr>
        <w:tc>
          <w:tcPr>
            <w:tcW w:w="5472" w:type="dxa"/>
            <w:gridSpan w:val="4"/>
            <w:tcMar>
              <w:top w:w="70" w:type="dxa"/>
              <w:left w:w="90" w:type="dxa"/>
              <w:bottom w:w="70" w:type="dxa"/>
              <w:right w:w="90" w:type="dxa"/>
            </w:tcMar>
          </w:tcPr>
          <w:p w14:paraId="448A0790" w14:textId="77777777" w:rsidR="00D12E57" w:rsidRDefault="001F282C">
            <w:r>
              <w:rPr>
                <w:b/>
                <w:sz w:val="14"/>
              </w:rPr>
              <w:t>Phone / Email</w:t>
            </w:r>
          </w:p>
          <w:p w14:paraId="3FAC172A" w14:textId="77777777" w:rsidR="00D12E57" w:rsidRDefault="001F282C">
            <w:pPr>
              <w:spacing w:before="20" w:after="20"/>
            </w:pPr>
            <w:r>
              <w:rPr>
                <w:color w:val="969696"/>
                <w:sz w:val="12"/>
              </w:rPr>
              <w:t>________________________________________________________________</w:t>
            </w:r>
          </w:p>
        </w:tc>
        <w:tc>
          <w:tcPr>
            <w:tcW w:w="5472" w:type="dxa"/>
            <w:gridSpan w:val="4"/>
            <w:tcMar>
              <w:top w:w="70" w:type="dxa"/>
              <w:left w:w="90" w:type="dxa"/>
              <w:bottom w:w="70" w:type="dxa"/>
              <w:right w:w="90" w:type="dxa"/>
            </w:tcMar>
          </w:tcPr>
          <w:p w14:paraId="560B3E30" w14:textId="77777777" w:rsidR="00D12E57" w:rsidRDefault="001F282C">
            <w:r>
              <w:rPr>
                <w:b/>
                <w:sz w:val="14"/>
              </w:rPr>
              <w:t>Phone / Email</w:t>
            </w:r>
          </w:p>
          <w:p w14:paraId="3C7F5B52" w14:textId="77777777" w:rsidR="00D12E57" w:rsidRDefault="001F282C">
            <w:pPr>
              <w:spacing w:before="20" w:after="20"/>
            </w:pPr>
            <w:r>
              <w:rPr>
                <w:color w:val="969696"/>
                <w:sz w:val="12"/>
              </w:rPr>
              <w:t>________________________________________________________________</w:t>
            </w:r>
          </w:p>
        </w:tc>
      </w:tr>
      <w:tr w:rsidR="00D12E57" w14:paraId="047A5A19" w14:textId="77777777">
        <w:trPr>
          <w:jc w:val="center"/>
        </w:trPr>
        <w:tc>
          <w:tcPr>
            <w:tcW w:w="10944" w:type="dxa"/>
            <w:gridSpan w:val="8"/>
            <w:shd w:val="clear" w:color="auto" w:fill="4D148C"/>
            <w:tcMar>
              <w:top w:w="80" w:type="dxa"/>
              <w:left w:w="100" w:type="dxa"/>
              <w:bottom w:w="80" w:type="dxa"/>
              <w:right w:w="100" w:type="dxa"/>
            </w:tcMar>
          </w:tcPr>
          <w:p w14:paraId="692888A4" w14:textId="77777777" w:rsidR="00D12E57" w:rsidRDefault="001F282C">
            <w:r>
              <w:rPr>
                <w:b/>
                <w:color w:val="FFFFFF"/>
                <w:sz w:val="18"/>
              </w:rPr>
              <w:t>3. PACKAGE / CONSIGNMENT DETAILS</w:t>
            </w:r>
          </w:p>
        </w:tc>
      </w:tr>
      <w:tr w:rsidR="00D12E57" w14:paraId="6D580228" w14:textId="77777777">
        <w:trPr>
          <w:jc w:val="center"/>
        </w:trPr>
        <w:tc>
          <w:tcPr>
            <w:tcW w:w="1368" w:type="dxa"/>
            <w:shd w:val="clear" w:color="auto" w:fill="4D148C"/>
            <w:tcMar>
              <w:top w:w="80" w:type="dxa"/>
              <w:left w:w="100" w:type="dxa"/>
              <w:bottom w:w="80" w:type="dxa"/>
              <w:right w:w="100" w:type="dxa"/>
            </w:tcMar>
          </w:tcPr>
          <w:p w14:paraId="1BB6E14B" w14:textId="77777777" w:rsidR="00D12E57" w:rsidRDefault="001F282C">
            <w:r>
              <w:rPr>
                <w:b/>
                <w:color w:val="FFFFFF"/>
                <w:sz w:val="18"/>
              </w:rPr>
              <w:t>Pkg #</w:t>
            </w:r>
          </w:p>
        </w:tc>
        <w:tc>
          <w:tcPr>
            <w:tcW w:w="1368" w:type="dxa"/>
            <w:shd w:val="clear" w:color="auto" w:fill="4D148C"/>
            <w:tcMar>
              <w:top w:w="80" w:type="dxa"/>
              <w:left w:w="100" w:type="dxa"/>
              <w:bottom w:w="80" w:type="dxa"/>
              <w:right w:w="100" w:type="dxa"/>
            </w:tcMar>
          </w:tcPr>
          <w:p w14:paraId="3EF42625" w14:textId="77777777" w:rsidR="00D12E57" w:rsidRDefault="001F282C">
            <w:r>
              <w:rPr>
                <w:b/>
                <w:color w:val="FFFFFF"/>
                <w:sz w:val="18"/>
              </w:rPr>
              <w:t>Package Type</w:t>
            </w:r>
          </w:p>
        </w:tc>
        <w:tc>
          <w:tcPr>
            <w:tcW w:w="1368" w:type="dxa"/>
            <w:shd w:val="clear" w:color="auto" w:fill="4D148C"/>
            <w:tcMar>
              <w:top w:w="80" w:type="dxa"/>
              <w:left w:w="100" w:type="dxa"/>
              <w:bottom w:w="80" w:type="dxa"/>
              <w:right w:w="100" w:type="dxa"/>
            </w:tcMar>
          </w:tcPr>
          <w:p w14:paraId="127DB5D4" w14:textId="77777777" w:rsidR="00D12E57" w:rsidRDefault="001F282C">
            <w:r>
              <w:rPr>
                <w:b/>
                <w:color w:val="FFFFFF"/>
                <w:sz w:val="18"/>
              </w:rPr>
              <w:t>Pieces</w:t>
            </w:r>
          </w:p>
        </w:tc>
        <w:tc>
          <w:tcPr>
            <w:tcW w:w="1368" w:type="dxa"/>
            <w:shd w:val="clear" w:color="auto" w:fill="4D148C"/>
            <w:tcMar>
              <w:top w:w="80" w:type="dxa"/>
              <w:left w:w="100" w:type="dxa"/>
              <w:bottom w:w="80" w:type="dxa"/>
              <w:right w:w="100" w:type="dxa"/>
            </w:tcMar>
          </w:tcPr>
          <w:p w14:paraId="253FBD93" w14:textId="77777777" w:rsidR="00D12E57" w:rsidRDefault="001F282C">
            <w:r>
              <w:rPr>
                <w:b/>
                <w:color w:val="FFFFFF"/>
                <w:sz w:val="18"/>
              </w:rPr>
              <w:t>Actual Wt.</w:t>
            </w:r>
          </w:p>
        </w:tc>
        <w:tc>
          <w:tcPr>
            <w:tcW w:w="1368" w:type="dxa"/>
            <w:shd w:val="clear" w:color="auto" w:fill="4D148C"/>
            <w:tcMar>
              <w:top w:w="80" w:type="dxa"/>
              <w:left w:w="100" w:type="dxa"/>
              <w:bottom w:w="80" w:type="dxa"/>
              <w:right w:w="100" w:type="dxa"/>
            </w:tcMar>
          </w:tcPr>
          <w:p w14:paraId="1FE97689" w14:textId="77777777" w:rsidR="00D12E57" w:rsidRDefault="001F282C">
            <w:r>
              <w:rPr>
                <w:b/>
                <w:color w:val="FFFFFF"/>
                <w:sz w:val="18"/>
              </w:rPr>
              <w:t>L</w:t>
            </w:r>
          </w:p>
        </w:tc>
        <w:tc>
          <w:tcPr>
            <w:tcW w:w="1368" w:type="dxa"/>
            <w:shd w:val="clear" w:color="auto" w:fill="4D148C"/>
            <w:tcMar>
              <w:top w:w="80" w:type="dxa"/>
              <w:left w:w="100" w:type="dxa"/>
              <w:bottom w:w="80" w:type="dxa"/>
              <w:right w:w="100" w:type="dxa"/>
            </w:tcMar>
          </w:tcPr>
          <w:p w14:paraId="7F659B18" w14:textId="77777777" w:rsidR="00D12E57" w:rsidRDefault="001F282C">
            <w:r>
              <w:rPr>
                <w:b/>
                <w:color w:val="FFFFFF"/>
                <w:sz w:val="18"/>
              </w:rPr>
              <w:t>W</w:t>
            </w:r>
          </w:p>
        </w:tc>
        <w:tc>
          <w:tcPr>
            <w:tcW w:w="1368" w:type="dxa"/>
            <w:shd w:val="clear" w:color="auto" w:fill="4D148C"/>
            <w:tcMar>
              <w:top w:w="80" w:type="dxa"/>
              <w:left w:w="100" w:type="dxa"/>
              <w:bottom w:w="80" w:type="dxa"/>
              <w:right w:w="100" w:type="dxa"/>
            </w:tcMar>
          </w:tcPr>
          <w:p w14:paraId="140DA07A" w14:textId="77777777" w:rsidR="00D12E57" w:rsidRDefault="001F282C">
            <w:r>
              <w:rPr>
                <w:b/>
                <w:color w:val="FFFFFF"/>
                <w:sz w:val="18"/>
              </w:rPr>
              <w:t>H</w:t>
            </w:r>
          </w:p>
        </w:tc>
        <w:tc>
          <w:tcPr>
            <w:tcW w:w="1368" w:type="dxa"/>
            <w:shd w:val="clear" w:color="auto" w:fill="4D148C"/>
            <w:tcMar>
              <w:top w:w="80" w:type="dxa"/>
              <w:left w:w="100" w:type="dxa"/>
              <w:bottom w:w="80" w:type="dxa"/>
              <w:right w:w="100" w:type="dxa"/>
            </w:tcMar>
          </w:tcPr>
          <w:p w14:paraId="63BE7A82" w14:textId="77777777" w:rsidR="00D12E57" w:rsidRDefault="001F282C">
            <w:r>
              <w:rPr>
                <w:b/>
                <w:color w:val="FFFFFF"/>
                <w:sz w:val="18"/>
              </w:rPr>
              <w:t>Dim. Wt.</w:t>
            </w:r>
          </w:p>
        </w:tc>
      </w:tr>
      <w:tr w:rsidR="00D12E57" w14:paraId="30432BC3" w14:textId="77777777">
        <w:trPr>
          <w:jc w:val="center"/>
        </w:trPr>
        <w:tc>
          <w:tcPr>
            <w:tcW w:w="1368" w:type="dxa"/>
            <w:vAlign w:val="center"/>
          </w:tcPr>
          <w:p w14:paraId="649841BE" w14:textId="77777777" w:rsidR="00D12E57" w:rsidRDefault="001F282C">
            <w:r>
              <w:t>1</w:t>
            </w:r>
          </w:p>
        </w:tc>
        <w:tc>
          <w:tcPr>
            <w:tcW w:w="1368" w:type="dxa"/>
            <w:vAlign w:val="center"/>
          </w:tcPr>
          <w:p w14:paraId="672A6659" w14:textId="77777777" w:rsidR="00D12E57" w:rsidRDefault="00D12E57"/>
        </w:tc>
        <w:tc>
          <w:tcPr>
            <w:tcW w:w="1368" w:type="dxa"/>
            <w:vAlign w:val="center"/>
          </w:tcPr>
          <w:p w14:paraId="0A37501D" w14:textId="77777777" w:rsidR="00D12E57" w:rsidRDefault="00D12E57"/>
        </w:tc>
        <w:tc>
          <w:tcPr>
            <w:tcW w:w="1368" w:type="dxa"/>
            <w:vAlign w:val="center"/>
          </w:tcPr>
          <w:p w14:paraId="5E668FCA" w14:textId="77777777" w:rsidR="00D12E57" w:rsidRDefault="001F282C">
            <w:r>
              <w:t xml:space="preserve"> kg</w:t>
            </w:r>
          </w:p>
        </w:tc>
        <w:tc>
          <w:tcPr>
            <w:tcW w:w="1368" w:type="dxa"/>
            <w:vAlign w:val="center"/>
          </w:tcPr>
          <w:p w14:paraId="57BB400A" w14:textId="77777777" w:rsidR="00D12E57" w:rsidRDefault="001F282C">
            <w:r>
              <w:t xml:space="preserve"> cm</w:t>
            </w:r>
          </w:p>
        </w:tc>
        <w:tc>
          <w:tcPr>
            <w:tcW w:w="1368" w:type="dxa"/>
            <w:vAlign w:val="center"/>
          </w:tcPr>
          <w:p w14:paraId="2D17FD3A" w14:textId="77777777" w:rsidR="00D12E57" w:rsidRDefault="001F282C">
            <w:r>
              <w:t xml:space="preserve"> cm</w:t>
            </w:r>
          </w:p>
        </w:tc>
        <w:tc>
          <w:tcPr>
            <w:tcW w:w="1368" w:type="dxa"/>
            <w:vAlign w:val="center"/>
          </w:tcPr>
          <w:p w14:paraId="317AAE47" w14:textId="77777777" w:rsidR="00D12E57" w:rsidRDefault="001F282C">
            <w:r>
              <w:t xml:space="preserve"> cm</w:t>
            </w:r>
          </w:p>
        </w:tc>
        <w:tc>
          <w:tcPr>
            <w:tcW w:w="1368" w:type="dxa"/>
            <w:vAlign w:val="center"/>
          </w:tcPr>
          <w:p w14:paraId="21F9BEE2" w14:textId="77777777" w:rsidR="00D12E57" w:rsidRDefault="001F282C">
            <w:r>
              <w:t xml:space="preserve"> kg</w:t>
            </w:r>
          </w:p>
        </w:tc>
      </w:tr>
      <w:tr w:rsidR="00D12E57" w14:paraId="14A39B6D" w14:textId="77777777">
        <w:trPr>
          <w:jc w:val="center"/>
        </w:trPr>
        <w:tc>
          <w:tcPr>
            <w:tcW w:w="1368" w:type="dxa"/>
            <w:vAlign w:val="center"/>
          </w:tcPr>
          <w:p w14:paraId="18F999B5" w14:textId="77777777" w:rsidR="00D12E57" w:rsidRDefault="001F282C">
            <w:r>
              <w:t>2</w:t>
            </w:r>
          </w:p>
        </w:tc>
        <w:tc>
          <w:tcPr>
            <w:tcW w:w="1368" w:type="dxa"/>
            <w:vAlign w:val="center"/>
          </w:tcPr>
          <w:p w14:paraId="5DAB6C7B" w14:textId="77777777" w:rsidR="00D12E57" w:rsidRDefault="00D12E57"/>
        </w:tc>
        <w:tc>
          <w:tcPr>
            <w:tcW w:w="1368" w:type="dxa"/>
            <w:vAlign w:val="center"/>
          </w:tcPr>
          <w:p w14:paraId="02EB378F" w14:textId="77777777" w:rsidR="00D12E57" w:rsidRDefault="00D12E57"/>
        </w:tc>
        <w:tc>
          <w:tcPr>
            <w:tcW w:w="1368" w:type="dxa"/>
            <w:vAlign w:val="center"/>
          </w:tcPr>
          <w:p w14:paraId="6C9EBA38" w14:textId="77777777" w:rsidR="00D12E57" w:rsidRDefault="001F282C">
            <w:r>
              <w:t xml:space="preserve"> kg</w:t>
            </w:r>
          </w:p>
        </w:tc>
        <w:tc>
          <w:tcPr>
            <w:tcW w:w="1368" w:type="dxa"/>
            <w:vAlign w:val="center"/>
          </w:tcPr>
          <w:p w14:paraId="0C89FD91" w14:textId="77777777" w:rsidR="00D12E57" w:rsidRDefault="001F282C">
            <w:r>
              <w:t xml:space="preserve"> cm</w:t>
            </w:r>
          </w:p>
        </w:tc>
        <w:tc>
          <w:tcPr>
            <w:tcW w:w="1368" w:type="dxa"/>
            <w:vAlign w:val="center"/>
          </w:tcPr>
          <w:p w14:paraId="4FEDEDB9" w14:textId="77777777" w:rsidR="00D12E57" w:rsidRDefault="001F282C">
            <w:r>
              <w:t xml:space="preserve"> cm</w:t>
            </w:r>
          </w:p>
        </w:tc>
        <w:tc>
          <w:tcPr>
            <w:tcW w:w="1368" w:type="dxa"/>
            <w:vAlign w:val="center"/>
          </w:tcPr>
          <w:p w14:paraId="58580261" w14:textId="77777777" w:rsidR="00D12E57" w:rsidRDefault="001F282C">
            <w:r>
              <w:t xml:space="preserve"> cm</w:t>
            </w:r>
          </w:p>
        </w:tc>
        <w:tc>
          <w:tcPr>
            <w:tcW w:w="1368" w:type="dxa"/>
            <w:vAlign w:val="center"/>
          </w:tcPr>
          <w:p w14:paraId="2E80C928" w14:textId="77777777" w:rsidR="00D12E57" w:rsidRDefault="001F282C">
            <w:r>
              <w:t xml:space="preserve"> kg</w:t>
            </w:r>
          </w:p>
        </w:tc>
      </w:tr>
      <w:tr w:rsidR="00D12E57" w14:paraId="27F47A41" w14:textId="77777777">
        <w:trPr>
          <w:jc w:val="center"/>
        </w:trPr>
        <w:tc>
          <w:tcPr>
            <w:tcW w:w="1368" w:type="dxa"/>
            <w:vAlign w:val="center"/>
          </w:tcPr>
          <w:p w14:paraId="5FCD5EC4" w14:textId="77777777" w:rsidR="00D12E57" w:rsidRDefault="001F282C">
            <w:r>
              <w:t>3</w:t>
            </w:r>
          </w:p>
        </w:tc>
        <w:tc>
          <w:tcPr>
            <w:tcW w:w="1368" w:type="dxa"/>
            <w:vAlign w:val="center"/>
          </w:tcPr>
          <w:p w14:paraId="6A05A809" w14:textId="77777777" w:rsidR="00D12E57" w:rsidRDefault="00D12E57"/>
        </w:tc>
        <w:tc>
          <w:tcPr>
            <w:tcW w:w="1368" w:type="dxa"/>
            <w:vAlign w:val="center"/>
          </w:tcPr>
          <w:p w14:paraId="5A39BBE3" w14:textId="77777777" w:rsidR="00D12E57" w:rsidRDefault="00D12E57"/>
        </w:tc>
        <w:tc>
          <w:tcPr>
            <w:tcW w:w="1368" w:type="dxa"/>
            <w:vAlign w:val="center"/>
          </w:tcPr>
          <w:p w14:paraId="4BE1A49F" w14:textId="77777777" w:rsidR="00D12E57" w:rsidRDefault="001F282C">
            <w:r>
              <w:t xml:space="preserve"> kg</w:t>
            </w:r>
          </w:p>
        </w:tc>
        <w:tc>
          <w:tcPr>
            <w:tcW w:w="1368" w:type="dxa"/>
            <w:vAlign w:val="center"/>
          </w:tcPr>
          <w:p w14:paraId="231FB984" w14:textId="77777777" w:rsidR="00D12E57" w:rsidRDefault="001F282C">
            <w:r>
              <w:t xml:space="preserve"> cm</w:t>
            </w:r>
          </w:p>
        </w:tc>
        <w:tc>
          <w:tcPr>
            <w:tcW w:w="1368" w:type="dxa"/>
            <w:vAlign w:val="center"/>
          </w:tcPr>
          <w:p w14:paraId="594C321E" w14:textId="77777777" w:rsidR="00D12E57" w:rsidRDefault="001F282C">
            <w:r>
              <w:t xml:space="preserve"> cm</w:t>
            </w:r>
          </w:p>
        </w:tc>
        <w:tc>
          <w:tcPr>
            <w:tcW w:w="1368" w:type="dxa"/>
            <w:vAlign w:val="center"/>
          </w:tcPr>
          <w:p w14:paraId="3D21400A" w14:textId="77777777" w:rsidR="00D12E57" w:rsidRDefault="001F282C">
            <w:r>
              <w:t xml:space="preserve"> cm</w:t>
            </w:r>
          </w:p>
        </w:tc>
        <w:tc>
          <w:tcPr>
            <w:tcW w:w="1368" w:type="dxa"/>
            <w:vAlign w:val="center"/>
          </w:tcPr>
          <w:p w14:paraId="5782F35B" w14:textId="77777777" w:rsidR="00D12E57" w:rsidRDefault="001F282C">
            <w:r>
              <w:t xml:space="preserve"> kg</w:t>
            </w:r>
          </w:p>
        </w:tc>
      </w:tr>
    </w:tbl>
    <w:p w14:paraId="7FED4421" w14:textId="77777777" w:rsidR="00D12E57" w:rsidRDefault="001F282C">
      <w:pPr>
        <w:spacing w:after="60"/>
      </w:pPr>
      <w:r>
        <w:rPr>
          <w:b/>
        </w:rPr>
        <w:t>Total pieces: __________    Total actual weight: __________ kg    Total chargeable weight: __________ kg</w:t>
      </w:r>
    </w:p>
    <w:tbl>
      <w:tblPr>
        <w:tblStyle w:val="TableGrid"/>
        <w:tblW w:w="0" w:type="auto"/>
        <w:jc w:val="center"/>
        <w:tblLook w:val="04A0" w:firstRow="1" w:lastRow="0" w:firstColumn="1" w:lastColumn="0" w:noHBand="0" w:noVBand="1"/>
      </w:tblPr>
      <w:tblGrid>
        <w:gridCol w:w="1910"/>
        <w:gridCol w:w="831"/>
        <w:gridCol w:w="865"/>
        <w:gridCol w:w="1861"/>
        <w:gridCol w:w="1805"/>
        <w:gridCol w:w="936"/>
        <w:gridCol w:w="891"/>
        <w:gridCol w:w="1835"/>
      </w:tblGrid>
      <w:tr w:rsidR="00D12E57" w14:paraId="000CE62E" w14:textId="77777777">
        <w:trPr>
          <w:jc w:val="center"/>
        </w:trPr>
        <w:tc>
          <w:tcPr>
            <w:tcW w:w="10944" w:type="dxa"/>
            <w:gridSpan w:val="8"/>
            <w:shd w:val="clear" w:color="auto" w:fill="4D148C"/>
            <w:tcMar>
              <w:top w:w="80" w:type="dxa"/>
              <w:left w:w="100" w:type="dxa"/>
              <w:bottom w:w="80" w:type="dxa"/>
              <w:right w:w="100" w:type="dxa"/>
            </w:tcMar>
          </w:tcPr>
          <w:p w14:paraId="2A7CDA14" w14:textId="77777777" w:rsidR="00D12E57" w:rsidRDefault="001F282C">
            <w:r>
              <w:rPr>
                <w:b/>
                <w:color w:val="FFFFFF"/>
                <w:sz w:val="18"/>
              </w:rPr>
              <w:t>4. CONTENT DESCRIPTION AND CUSTOMS INFORMATION (INTERNATIONAL: COMPLETE FULLY)</w:t>
            </w:r>
          </w:p>
        </w:tc>
      </w:tr>
      <w:tr w:rsidR="00D12E57" w14:paraId="1171201E" w14:textId="77777777">
        <w:trPr>
          <w:jc w:val="center"/>
        </w:trPr>
        <w:tc>
          <w:tcPr>
            <w:tcW w:w="1824" w:type="dxa"/>
            <w:shd w:val="clear" w:color="auto" w:fill="4D148C"/>
            <w:tcMar>
              <w:top w:w="80" w:type="dxa"/>
              <w:left w:w="100" w:type="dxa"/>
              <w:bottom w:w="80" w:type="dxa"/>
              <w:right w:w="100" w:type="dxa"/>
            </w:tcMar>
          </w:tcPr>
          <w:p w14:paraId="5ECFE793" w14:textId="77777777" w:rsidR="00D12E57" w:rsidRDefault="001F282C">
            <w:r>
              <w:rPr>
                <w:b/>
                <w:color w:val="FFFFFF"/>
                <w:sz w:val="18"/>
              </w:rPr>
              <w:t>Detailed Description of Goods</w:t>
            </w:r>
          </w:p>
        </w:tc>
        <w:tc>
          <w:tcPr>
            <w:tcW w:w="1824" w:type="dxa"/>
            <w:gridSpan w:val="2"/>
            <w:shd w:val="clear" w:color="auto" w:fill="4D148C"/>
            <w:tcMar>
              <w:top w:w="80" w:type="dxa"/>
              <w:left w:w="100" w:type="dxa"/>
              <w:bottom w:w="80" w:type="dxa"/>
              <w:right w:w="100" w:type="dxa"/>
            </w:tcMar>
          </w:tcPr>
          <w:p w14:paraId="5F859C17" w14:textId="77777777" w:rsidR="00D12E57" w:rsidRDefault="001F282C">
            <w:r>
              <w:rPr>
                <w:b/>
                <w:color w:val="FFFFFF"/>
                <w:sz w:val="18"/>
              </w:rPr>
              <w:t>Qty</w:t>
            </w:r>
          </w:p>
        </w:tc>
        <w:tc>
          <w:tcPr>
            <w:tcW w:w="1824" w:type="dxa"/>
            <w:shd w:val="clear" w:color="auto" w:fill="4D148C"/>
            <w:tcMar>
              <w:top w:w="80" w:type="dxa"/>
              <w:left w:w="100" w:type="dxa"/>
              <w:bottom w:w="80" w:type="dxa"/>
              <w:right w:w="100" w:type="dxa"/>
            </w:tcMar>
          </w:tcPr>
          <w:p w14:paraId="1FF75811" w14:textId="77777777" w:rsidR="00D12E57" w:rsidRDefault="001F282C">
            <w:r>
              <w:rPr>
                <w:b/>
                <w:color w:val="FFFFFF"/>
                <w:sz w:val="18"/>
              </w:rPr>
              <w:t>HS Code</w:t>
            </w:r>
          </w:p>
        </w:tc>
        <w:tc>
          <w:tcPr>
            <w:tcW w:w="1824" w:type="dxa"/>
            <w:shd w:val="clear" w:color="auto" w:fill="4D148C"/>
            <w:tcMar>
              <w:top w:w="80" w:type="dxa"/>
              <w:left w:w="100" w:type="dxa"/>
              <w:bottom w:w="80" w:type="dxa"/>
              <w:right w:w="100" w:type="dxa"/>
            </w:tcMar>
          </w:tcPr>
          <w:p w14:paraId="14C5ABA0" w14:textId="77777777" w:rsidR="00D12E57" w:rsidRDefault="001F282C">
            <w:r>
              <w:rPr>
                <w:b/>
                <w:color w:val="FFFFFF"/>
                <w:sz w:val="18"/>
              </w:rPr>
              <w:t>Country of Origin</w:t>
            </w:r>
          </w:p>
        </w:tc>
        <w:tc>
          <w:tcPr>
            <w:tcW w:w="1824" w:type="dxa"/>
            <w:gridSpan w:val="2"/>
            <w:shd w:val="clear" w:color="auto" w:fill="4D148C"/>
            <w:tcMar>
              <w:top w:w="80" w:type="dxa"/>
              <w:left w:w="100" w:type="dxa"/>
              <w:bottom w:w="80" w:type="dxa"/>
              <w:right w:w="100" w:type="dxa"/>
            </w:tcMar>
          </w:tcPr>
          <w:p w14:paraId="10933962" w14:textId="77777777" w:rsidR="00D12E57" w:rsidRDefault="001F282C">
            <w:r>
              <w:rPr>
                <w:b/>
                <w:color w:val="FFFFFF"/>
                <w:sz w:val="18"/>
              </w:rPr>
              <w:t>Unit Value</w:t>
            </w:r>
          </w:p>
        </w:tc>
        <w:tc>
          <w:tcPr>
            <w:tcW w:w="1824" w:type="dxa"/>
            <w:shd w:val="clear" w:color="auto" w:fill="4D148C"/>
            <w:tcMar>
              <w:top w:w="80" w:type="dxa"/>
              <w:left w:w="100" w:type="dxa"/>
              <w:bottom w:w="80" w:type="dxa"/>
              <w:right w:w="100" w:type="dxa"/>
            </w:tcMar>
          </w:tcPr>
          <w:p w14:paraId="6F4E1A83" w14:textId="77777777" w:rsidR="00D12E57" w:rsidRDefault="001F282C">
            <w:r>
              <w:rPr>
                <w:b/>
                <w:color w:val="FFFFFF"/>
                <w:sz w:val="18"/>
              </w:rPr>
              <w:t>Total Value</w:t>
            </w:r>
          </w:p>
        </w:tc>
      </w:tr>
      <w:tr w:rsidR="00D12E57" w14:paraId="41C8F396" w14:textId="77777777">
        <w:trPr>
          <w:jc w:val="center"/>
        </w:trPr>
        <w:tc>
          <w:tcPr>
            <w:tcW w:w="1824" w:type="dxa"/>
          </w:tcPr>
          <w:p w14:paraId="72A3D3EC" w14:textId="77777777" w:rsidR="00D12E57" w:rsidRDefault="00D12E57"/>
        </w:tc>
        <w:tc>
          <w:tcPr>
            <w:tcW w:w="1824" w:type="dxa"/>
            <w:gridSpan w:val="2"/>
          </w:tcPr>
          <w:p w14:paraId="0D0B940D" w14:textId="77777777" w:rsidR="00D12E57" w:rsidRDefault="00D12E57"/>
        </w:tc>
        <w:tc>
          <w:tcPr>
            <w:tcW w:w="1824" w:type="dxa"/>
          </w:tcPr>
          <w:p w14:paraId="0E27B00A" w14:textId="77777777" w:rsidR="00D12E57" w:rsidRDefault="00D12E57"/>
        </w:tc>
        <w:tc>
          <w:tcPr>
            <w:tcW w:w="1824" w:type="dxa"/>
          </w:tcPr>
          <w:p w14:paraId="60061E4C" w14:textId="77777777" w:rsidR="00D12E57" w:rsidRDefault="00D12E57"/>
        </w:tc>
        <w:tc>
          <w:tcPr>
            <w:tcW w:w="1824" w:type="dxa"/>
            <w:gridSpan w:val="2"/>
          </w:tcPr>
          <w:p w14:paraId="44EAFD9C" w14:textId="77777777" w:rsidR="00D12E57" w:rsidRDefault="00D12E57"/>
        </w:tc>
        <w:tc>
          <w:tcPr>
            <w:tcW w:w="1824" w:type="dxa"/>
          </w:tcPr>
          <w:p w14:paraId="4B94D5A5" w14:textId="77777777" w:rsidR="00D12E57" w:rsidRDefault="00D12E57"/>
        </w:tc>
      </w:tr>
      <w:tr w:rsidR="00D12E57" w14:paraId="3DEEC669" w14:textId="77777777">
        <w:trPr>
          <w:jc w:val="center"/>
        </w:trPr>
        <w:tc>
          <w:tcPr>
            <w:tcW w:w="1824" w:type="dxa"/>
          </w:tcPr>
          <w:p w14:paraId="3656B9AB" w14:textId="77777777" w:rsidR="00D12E57" w:rsidRDefault="00D12E57"/>
        </w:tc>
        <w:tc>
          <w:tcPr>
            <w:tcW w:w="1824" w:type="dxa"/>
            <w:gridSpan w:val="2"/>
          </w:tcPr>
          <w:p w14:paraId="45FB0818" w14:textId="77777777" w:rsidR="00D12E57" w:rsidRDefault="00D12E57"/>
        </w:tc>
        <w:tc>
          <w:tcPr>
            <w:tcW w:w="1824" w:type="dxa"/>
          </w:tcPr>
          <w:p w14:paraId="049F31CB" w14:textId="77777777" w:rsidR="00D12E57" w:rsidRDefault="00D12E57"/>
        </w:tc>
        <w:tc>
          <w:tcPr>
            <w:tcW w:w="1824" w:type="dxa"/>
          </w:tcPr>
          <w:p w14:paraId="53128261" w14:textId="77777777" w:rsidR="00D12E57" w:rsidRDefault="00D12E57"/>
        </w:tc>
        <w:tc>
          <w:tcPr>
            <w:tcW w:w="1824" w:type="dxa"/>
            <w:gridSpan w:val="2"/>
          </w:tcPr>
          <w:p w14:paraId="62486C05" w14:textId="77777777" w:rsidR="00D12E57" w:rsidRDefault="00D12E57"/>
        </w:tc>
        <w:tc>
          <w:tcPr>
            <w:tcW w:w="1824" w:type="dxa"/>
          </w:tcPr>
          <w:p w14:paraId="4101652C" w14:textId="77777777" w:rsidR="00D12E57" w:rsidRDefault="00D12E57"/>
        </w:tc>
      </w:tr>
      <w:tr w:rsidR="00D12E57" w14:paraId="4B99056E" w14:textId="77777777">
        <w:trPr>
          <w:jc w:val="center"/>
        </w:trPr>
        <w:tc>
          <w:tcPr>
            <w:tcW w:w="1824" w:type="dxa"/>
          </w:tcPr>
          <w:p w14:paraId="1299C43A" w14:textId="77777777" w:rsidR="00D12E57" w:rsidRDefault="00D12E57"/>
        </w:tc>
        <w:tc>
          <w:tcPr>
            <w:tcW w:w="1824" w:type="dxa"/>
            <w:gridSpan w:val="2"/>
          </w:tcPr>
          <w:p w14:paraId="4DDBEF00" w14:textId="77777777" w:rsidR="00D12E57" w:rsidRDefault="00D12E57"/>
        </w:tc>
        <w:tc>
          <w:tcPr>
            <w:tcW w:w="1824" w:type="dxa"/>
          </w:tcPr>
          <w:p w14:paraId="3461D779" w14:textId="77777777" w:rsidR="00D12E57" w:rsidRDefault="00D12E57"/>
        </w:tc>
        <w:tc>
          <w:tcPr>
            <w:tcW w:w="1824" w:type="dxa"/>
          </w:tcPr>
          <w:p w14:paraId="3CF2D8B6" w14:textId="77777777" w:rsidR="00D12E57" w:rsidRDefault="00D12E57"/>
        </w:tc>
        <w:tc>
          <w:tcPr>
            <w:tcW w:w="1824" w:type="dxa"/>
            <w:gridSpan w:val="2"/>
          </w:tcPr>
          <w:p w14:paraId="0FB78278" w14:textId="77777777" w:rsidR="00D12E57" w:rsidRDefault="00D12E57"/>
        </w:tc>
        <w:tc>
          <w:tcPr>
            <w:tcW w:w="1824" w:type="dxa"/>
          </w:tcPr>
          <w:p w14:paraId="1FC39945" w14:textId="77777777" w:rsidR="00D12E57" w:rsidRDefault="00D12E57"/>
        </w:tc>
      </w:tr>
      <w:tr w:rsidR="00D12E57" w14:paraId="4E74F93A" w14:textId="77777777">
        <w:trPr>
          <w:jc w:val="center"/>
        </w:trPr>
        <w:tc>
          <w:tcPr>
            <w:tcW w:w="5472" w:type="dxa"/>
            <w:gridSpan w:val="4"/>
            <w:tcMar>
              <w:top w:w="70" w:type="dxa"/>
              <w:left w:w="90" w:type="dxa"/>
              <w:bottom w:w="70" w:type="dxa"/>
              <w:right w:w="90" w:type="dxa"/>
            </w:tcMar>
          </w:tcPr>
          <w:p w14:paraId="6B60C786" w14:textId="77777777" w:rsidR="00D12E57" w:rsidRDefault="001F282C">
            <w:r>
              <w:rPr>
                <w:b/>
                <w:sz w:val="14"/>
              </w:rPr>
              <w:t>Shipment Purpose: ☐ Sale ☐ Sample ☐ Gift ☐ Return/Repair ☐ Documents ☐ Other:</w:t>
            </w:r>
          </w:p>
        </w:tc>
        <w:tc>
          <w:tcPr>
            <w:tcW w:w="5472" w:type="dxa"/>
            <w:gridSpan w:val="4"/>
            <w:tcMar>
              <w:top w:w="70" w:type="dxa"/>
              <w:left w:w="90" w:type="dxa"/>
              <w:bottom w:w="70" w:type="dxa"/>
              <w:right w:w="90" w:type="dxa"/>
            </w:tcMar>
          </w:tcPr>
          <w:p w14:paraId="5053CD34" w14:textId="77777777" w:rsidR="00D12E57" w:rsidRDefault="001F282C">
            <w:r>
              <w:rPr>
                <w:b/>
                <w:sz w:val="14"/>
              </w:rPr>
              <w:t>Currency / Total Customs Value</w:t>
            </w:r>
          </w:p>
        </w:tc>
      </w:tr>
      <w:tr w:rsidR="00D12E57" w14:paraId="52BB352E" w14:textId="77777777">
        <w:trPr>
          <w:jc w:val="center"/>
        </w:trPr>
        <w:tc>
          <w:tcPr>
            <w:tcW w:w="10944" w:type="dxa"/>
            <w:gridSpan w:val="8"/>
            <w:shd w:val="clear" w:color="auto" w:fill="4D148C"/>
            <w:tcMar>
              <w:top w:w="80" w:type="dxa"/>
              <w:left w:w="100" w:type="dxa"/>
              <w:bottom w:w="80" w:type="dxa"/>
              <w:right w:w="100" w:type="dxa"/>
            </w:tcMar>
          </w:tcPr>
          <w:p w14:paraId="3DEDEAF4" w14:textId="77777777" w:rsidR="00D12E57" w:rsidRDefault="001F282C">
            <w:r>
              <w:rPr>
                <w:b/>
                <w:color w:val="FFFFFF"/>
                <w:sz w:val="18"/>
              </w:rPr>
              <w:t>5. INTERNATIONAL COMMERCIAL / CLEARANCE DETAILS</w:t>
            </w:r>
          </w:p>
        </w:tc>
      </w:tr>
      <w:tr w:rsidR="00D12E57" w14:paraId="62489516" w14:textId="77777777">
        <w:trPr>
          <w:jc w:val="center"/>
        </w:trPr>
        <w:tc>
          <w:tcPr>
            <w:tcW w:w="2736" w:type="dxa"/>
            <w:gridSpan w:val="2"/>
            <w:tcMar>
              <w:top w:w="70" w:type="dxa"/>
              <w:left w:w="90" w:type="dxa"/>
              <w:bottom w:w="70" w:type="dxa"/>
              <w:right w:w="90" w:type="dxa"/>
            </w:tcMar>
          </w:tcPr>
          <w:p w14:paraId="41D058CD" w14:textId="77777777" w:rsidR="00D12E57" w:rsidRDefault="001F282C">
            <w:r>
              <w:rPr>
                <w:b/>
                <w:sz w:val="14"/>
              </w:rPr>
              <w:t>Commercial / Proforma Invoice No. &amp; Date</w:t>
            </w:r>
          </w:p>
          <w:p w14:paraId="12712EAB" w14:textId="77777777" w:rsidR="00D12E57" w:rsidRDefault="001F282C">
            <w:pPr>
              <w:spacing w:before="20" w:after="20"/>
            </w:pPr>
            <w:r>
              <w:rPr>
                <w:color w:val="969696"/>
                <w:sz w:val="12"/>
              </w:rPr>
              <w:t>________________________________________________________________</w:t>
            </w:r>
          </w:p>
        </w:tc>
        <w:tc>
          <w:tcPr>
            <w:tcW w:w="2736" w:type="dxa"/>
            <w:gridSpan w:val="2"/>
            <w:tcMar>
              <w:top w:w="70" w:type="dxa"/>
              <w:left w:w="90" w:type="dxa"/>
              <w:bottom w:w="70" w:type="dxa"/>
              <w:right w:w="90" w:type="dxa"/>
            </w:tcMar>
          </w:tcPr>
          <w:p w14:paraId="0050D483" w14:textId="77777777" w:rsidR="00D12E57" w:rsidRDefault="001F282C">
            <w:r>
              <w:rPr>
                <w:b/>
                <w:sz w:val="14"/>
              </w:rPr>
              <w:t>Incoterm (e.g., DAP/DDP/FCA)</w:t>
            </w:r>
          </w:p>
          <w:p w14:paraId="40DE32D6" w14:textId="77777777" w:rsidR="00D12E57" w:rsidRDefault="001F282C">
            <w:pPr>
              <w:spacing w:before="20" w:after="20"/>
            </w:pPr>
            <w:r>
              <w:rPr>
                <w:color w:val="969696"/>
                <w:sz w:val="12"/>
              </w:rPr>
              <w:t>________________________________________________________________</w:t>
            </w:r>
          </w:p>
        </w:tc>
        <w:tc>
          <w:tcPr>
            <w:tcW w:w="2736" w:type="dxa"/>
            <w:gridSpan w:val="2"/>
            <w:tcMar>
              <w:top w:w="70" w:type="dxa"/>
              <w:left w:w="90" w:type="dxa"/>
              <w:bottom w:w="70" w:type="dxa"/>
              <w:right w:w="90" w:type="dxa"/>
            </w:tcMar>
          </w:tcPr>
          <w:p w14:paraId="5E7F3DD5" w14:textId="77777777" w:rsidR="00D12E57" w:rsidRDefault="001F282C">
            <w:r>
              <w:rPr>
                <w:b/>
                <w:sz w:val="14"/>
              </w:rPr>
              <w:t>IEC / EORI / Tax ID (as applicable)</w:t>
            </w:r>
          </w:p>
          <w:p w14:paraId="3A1C73FE" w14:textId="77777777" w:rsidR="00D12E57" w:rsidRDefault="001F282C">
            <w:pPr>
              <w:spacing w:before="20" w:after="20"/>
            </w:pPr>
            <w:r>
              <w:rPr>
                <w:color w:val="969696"/>
                <w:sz w:val="12"/>
              </w:rPr>
              <w:t>________________________________________________________________</w:t>
            </w:r>
          </w:p>
        </w:tc>
        <w:tc>
          <w:tcPr>
            <w:tcW w:w="2736" w:type="dxa"/>
            <w:gridSpan w:val="2"/>
            <w:tcMar>
              <w:top w:w="70" w:type="dxa"/>
              <w:left w:w="90" w:type="dxa"/>
              <w:bottom w:w="70" w:type="dxa"/>
              <w:right w:w="90" w:type="dxa"/>
            </w:tcMar>
          </w:tcPr>
          <w:p w14:paraId="6A300DE3" w14:textId="77777777" w:rsidR="00D12E57" w:rsidRDefault="001F282C">
            <w:r>
              <w:rPr>
                <w:b/>
                <w:sz w:val="14"/>
              </w:rPr>
              <w:t>Reason for Export / Import</w:t>
            </w:r>
          </w:p>
          <w:p w14:paraId="72FD6BFE" w14:textId="77777777" w:rsidR="00D12E57" w:rsidRDefault="001F282C">
            <w:pPr>
              <w:spacing w:before="20" w:after="20"/>
            </w:pPr>
            <w:r>
              <w:rPr>
                <w:color w:val="969696"/>
                <w:sz w:val="12"/>
              </w:rPr>
              <w:t>________________________________________________________________</w:t>
            </w:r>
          </w:p>
        </w:tc>
      </w:tr>
      <w:tr w:rsidR="00D12E57" w14:paraId="34EF1FEC" w14:textId="77777777">
        <w:trPr>
          <w:jc w:val="center"/>
        </w:trPr>
        <w:tc>
          <w:tcPr>
            <w:tcW w:w="5472" w:type="dxa"/>
            <w:gridSpan w:val="4"/>
            <w:tcMar>
              <w:top w:w="70" w:type="dxa"/>
              <w:left w:w="90" w:type="dxa"/>
              <w:bottom w:w="70" w:type="dxa"/>
              <w:right w:w="90" w:type="dxa"/>
            </w:tcMar>
          </w:tcPr>
          <w:p w14:paraId="1DCB3178" w14:textId="77777777" w:rsidR="00D12E57" w:rsidRDefault="001F282C">
            <w:r>
              <w:rPr>
                <w:b/>
                <w:sz w:val="14"/>
              </w:rPr>
              <w:t>Duties &amp; Taxes Bill To: ☐ Sender ☐ Recipient ☐ Third Party</w:t>
            </w:r>
          </w:p>
        </w:tc>
        <w:tc>
          <w:tcPr>
            <w:tcW w:w="5472" w:type="dxa"/>
            <w:gridSpan w:val="4"/>
            <w:tcMar>
              <w:top w:w="70" w:type="dxa"/>
              <w:left w:w="90" w:type="dxa"/>
              <w:bottom w:w="70" w:type="dxa"/>
              <w:right w:w="90" w:type="dxa"/>
            </w:tcMar>
          </w:tcPr>
          <w:p w14:paraId="7EBD7A07" w14:textId="77777777" w:rsidR="00D12E57" w:rsidRDefault="001F282C">
            <w:r>
              <w:rPr>
                <w:b/>
                <w:sz w:val="14"/>
              </w:rPr>
              <w:t>Third-Party Account No. (if applicable)</w:t>
            </w:r>
          </w:p>
        </w:tc>
      </w:tr>
      <w:tr w:rsidR="00D12E57" w14:paraId="1554F84A" w14:textId="77777777">
        <w:trPr>
          <w:jc w:val="center"/>
        </w:trPr>
        <w:tc>
          <w:tcPr>
            <w:tcW w:w="10944" w:type="dxa"/>
            <w:gridSpan w:val="8"/>
            <w:shd w:val="clear" w:color="auto" w:fill="4D148C"/>
            <w:tcMar>
              <w:top w:w="80" w:type="dxa"/>
              <w:left w:w="100" w:type="dxa"/>
              <w:bottom w:w="80" w:type="dxa"/>
              <w:right w:w="100" w:type="dxa"/>
            </w:tcMar>
          </w:tcPr>
          <w:p w14:paraId="61D0181F" w14:textId="77777777" w:rsidR="00D12E57" w:rsidRDefault="001F282C">
            <w:r>
              <w:rPr>
                <w:b/>
                <w:color w:val="FFFFFF"/>
                <w:sz w:val="18"/>
              </w:rPr>
              <w:t>6. DOMESTIC DETAILS (USE AS APPLICABLE)</w:t>
            </w:r>
          </w:p>
        </w:tc>
      </w:tr>
      <w:tr w:rsidR="00D12E57" w14:paraId="294A5F06" w14:textId="77777777">
        <w:trPr>
          <w:jc w:val="center"/>
        </w:trPr>
        <w:tc>
          <w:tcPr>
            <w:tcW w:w="2736" w:type="dxa"/>
            <w:gridSpan w:val="2"/>
            <w:tcMar>
              <w:top w:w="70" w:type="dxa"/>
              <w:left w:w="90" w:type="dxa"/>
              <w:bottom w:w="70" w:type="dxa"/>
              <w:right w:w="90" w:type="dxa"/>
            </w:tcMar>
          </w:tcPr>
          <w:p w14:paraId="44F681E5" w14:textId="77777777" w:rsidR="00D12E57" w:rsidRDefault="001F282C">
            <w:r>
              <w:rPr>
                <w:b/>
                <w:sz w:val="14"/>
              </w:rPr>
              <w:t>Invoice / Document Ref.</w:t>
            </w:r>
          </w:p>
          <w:p w14:paraId="3F5F5F57" w14:textId="77777777" w:rsidR="00D12E57" w:rsidRDefault="001F282C">
            <w:pPr>
              <w:spacing w:before="20" w:after="20"/>
            </w:pPr>
            <w:r>
              <w:rPr>
                <w:color w:val="969696"/>
                <w:sz w:val="12"/>
              </w:rPr>
              <w:t>________________________________________________________________</w:t>
            </w:r>
          </w:p>
        </w:tc>
        <w:tc>
          <w:tcPr>
            <w:tcW w:w="2736" w:type="dxa"/>
            <w:gridSpan w:val="2"/>
            <w:tcMar>
              <w:top w:w="70" w:type="dxa"/>
              <w:left w:w="90" w:type="dxa"/>
              <w:bottom w:w="70" w:type="dxa"/>
              <w:right w:w="90" w:type="dxa"/>
            </w:tcMar>
          </w:tcPr>
          <w:p w14:paraId="637442E7" w14:textId="77777777" w:rsidR="00D12E57" w:rsidRDefault="001F282C">
            <w:r>
              <w:rPr>
                <w:b/>
                <w:sz w:val="14"/>
              </w:rPr>
              <w:t>Declared Value (INR)</w:t>
            </w:r>
          </w:p>
          <w:p w14:paraId="5955C545" w14:textId="77777777" w:rsidR="00D12E57" w:rsidRDefault="001F282C">
            <w:pPr>
              <w:spacing w:before="20" w:after="20"/>
            </w:pPr>
            <w:r>
              <w:rPr>
                <w:color w:val="969696"/>
                <w:sz w:val="12"/>
              </w:rPr>
              <w:t>________________________________________________________________</w:t>
            </w:r>
          </w:p>
        </w:tc>
        <w:tc>
          <w:tcPr>
            <w:tcW w:w="2736" w:type="dxa"/>
            <w:gridSpan w:val="2"/>
            <w:tcMar>
              <w:top w:w="70" w:type="dxa"/>
              <w:left w:w="90" w:type="dxa"/>
              <w:bottom w:w="70" w:type="dxa"/>
              <w:right w:w="90" w:type="dxa"/>
            </w:tcMar>
          </w:tcPr>
          <w:p w14:paraId="3FB1B82C" w14:textId="77777777" w:rsidR="00D12E57" w:rsidRDefault="001F282C">
            <w:r>
              <w:rPr>
                <w:b/>
                <w:sz w:val="14"/>
              </w:rPr>
              <w:t>GSTIN / Tax Ref.</w:t>
            </w:r>
          </w:p>
          <w:p w14:paraId="50477132" w14:textId="77777777" w:rsidR="00D12E57" w:rsidRDefault="001F282C">
            <w:pPr>
              <w:spacing w:before="20" w:after="20"/>
            </w:pPr>
            <w:r>
              <w:rPr>
                <w:color w:val="969696"/>
                <w:sz w:val="12"/>
              </w:rPr>
              <w:t>________________________________________________________________</w:t>
            </w:r>
          </w:p>
        </w:tc>
        <w:tc>
          <w:tcPr>
            <w:tcW w:w="2736" w:type="dxa"/>
            <w:gridSpan w:val="2"/>
            <w:tcMar>
              <w:top w:w="70" w:type="dxa"/>
              <w:left w:w="90" w:type="dxa"/>
              <w:bottom w:w="70" w:type="dxa"/>
              <w:right w:w="90" w:type="dxa"/>
            </w:tcMar>
          </w:tcPr>
          <w:p w14:paraId="2A597260" w14:textId="77777777" w:rsidR="00D12E57" w:rsidRDefault="001F282C">
            <w:r>
              <w:rPr>
                <w:b/>
                <w:sz w:val="14"/>
              </w:rPr>
              <w:t>E-Way Bill No. / Validity</w:t>
            </w:r>
          </w:p>
          <w:p w14:paraId="23A8F8B5" w14:textId="77777777" w:rsidR="00D12E57" w:rsidRDefault="001F282C">
            <w:pPr>
              <w:spacing w:before="20" w:after="20"/>
            </w:pPr>
            <w:r>
              <w:rPr>
                <w:color w:val="969696"/>
                <w:sz w:val="12"/>
              </w:rPr>
              <w:t>________________________________________________________________</w:t>
            </w:r>
          </w:p>
        </w:tc>
      </w:tr>
      <w:tr w:rsidR="00D12E57" w14:paraId="5BEE0F36" w14:textId="77777777">
        <w:trPr>
          <w:jc w:val="center"/>
        </w:trPr>
        <w:tc>
          <w:tcPr>
            <w:tcW w:w="10944" w:type="dxa"/>
            <w:gridSpan w:val="8"/>
            <w:tcMar>
              <w:top w:w="70" w:type="dxa"/>
              <w:left w:w="90" w:type="dxa"/>
              <w:bottom w:w="70" w:type="dxa"/>
              <w:right w:w="90" w:type="dxa"/>
            </w:tcMar>
          </w:tcPr>
          <w:p w14:paraId="4493B99B" w14:textId="77777777" w:rsidR="00D12E57" w:rsidRDefault="001F282C">
            <w:r>
              <w:rPr>
                <w:b/>
                <w:sz w:val="14"/>
              </w:rPr>
              <w:t>Contents Category: ☐ Documents ☐ Samples ☐ Commercial Goods ☐ Return/Repair ☐ Other</w:t>
            </w:r>
          </w:p>
        </w:tc>
      </w:tr>
      <w:tr w:rsidR="00D12E57" w14:paraId="52756443" w14:textId="77777777">
        <w:trPr>
          <w:jc w:val="center"/>
        </w:trPr>
        <w:tc>
          <w:tcPr>
            <w:tcW w:w="10944" w:type="dxa"/>
            <w:gridSpan w:val="8"/>
            <w:shd w:val="clear" w:color="auto" w:fill="4D148C"/>
            <w:tcMar>
              <w:top w:w="80" w:type="dxa"/>
              <w:left w:w="100" w:type="dxa"/>
              <w:bottom w:w="80" w:type="dxa"/>
              <w:right w:w="100" w:type="dxa"/>
            </w:tcMar>
          </w:tcPr>
          <w:p w14:paraId="465C01FE" w14:textId="77777777" w:rsidR="00D12E57" w:rsidRDefault="001F282C">
            <w:r>
              <w:rPr>
                <w:b/>
                <w:color w:val="FFFFFF"/>
                <w:sz w:val="18"/>
              </w:rPr>
              <w:t>7. SPECIAL HANDLING / COMPLIANCE</w:t>
            </w:r>
          </w:p>
        </w:tc>
      </w:tr>
      <w:tr w:rsidR="00D12E57" w14:paraId="4109EE70" w14:textId="77777777">
        <w:trPr>
          <w:jc w:val="center"/>
        </w:trPr>
        <w:tc>
          <w:tcPr>
            <w:tcW w:w="5472" w:type="dxa"/>
            <w:gridSpan w:val="4"/>
            <w:tcMar>
              <w:top w:w="70" w:type="dxa"/>
              <w:left w:w="90" w:type="dxa"/>
              <w:bottom w:w="70" w:type="dxa"/>
              <w:right w:w="90" w:type="dxa"/>
            </w:tcMar>
          </w:tcPr>
          <w:p w14:paraId="7E908678" w14:textId="77777777" w:rsidR="00D12E57" w:rsidRDefault="001F282C">
            <w:r>
              <w:rPr>
                <w:b/>
                <w:sz w:val="14"/>
              </w:rPr>
              <w:t>☐ Fragile   ☐ Temperature Sensitive   ☐ High Value   ☐ Lithium Battery / Battery Equipment   ☐ Other</w:t>
            </w:r>
          </w:p>
        </w:tc>
        <w:tc>
          <w:tcPr>
            <w:tcW w:w="5472" w:type="dxa"/>
            <w:gridSpan w:val="4"/>
            <w:tcMar>
              <w:top w:w="70" w:type="dxa"/>
              <w:left w:w="90" w:type="dxa"/>
              <w:bottom w:w="70" w:type="dxa"/>
              <w:right w:w="90" w:type="dxa"/>
            </w:tcMar>
          </w:tcPr>
          <w:p w14:paraId="06FB3BDC" w14:textId="77777777" w:rsidR="00D12E57" w:rsidRDefault="001F282C">
            <w:r>
              <w:rPr>
                <w:b/>
                <w:sz w:val="14"/>
              </w:rPr>
              <w:t>Dangerous / Restricted Goods: ☐ No ☐ Yes (provide required declaration/documentation)</w:t>
            </w:r>
          </w:p>
        </w:tc>
      </w:tr>
      <w:tr w:rsidR="00D12E57" w14:paraId="5B8E5F10" w14:textId="77777777">
        <w:trPr>
          <w:jc w:val="center"/>
        </w:trPr>
        <w:tc>
          <w:tcPr>
            <w:tcW w:w="5472" w:type="dxa"/>
            <w:gridSpan w:val="4"/>
            <w:tcMar>
              <w:top w:w="70" w:type="dxa"/>
              <w:left w:w="90" w:type="dxa"/>
              <w:bottom w:w="70" w:type="dxa"/>
              <w:right w:w="90" w:type="dxa"/>
            </w:tcMar>
          </w:tcPr>
          <w:p w14:paraId="1774575A" w14:textId="77777777" w:rsidR="00D12E57" w:rsidRDefault="001F282C">
            <w:r>
              <w:rPr>
                <w:b/>
                <w:sz w:val="14"/>
              </w:rPr>
              <w:t>Special Instructions</w:t>
            </w:r>
          </w:p>
          <w:p w14:paraId="6EEADB89" w14:textId="77777777" w:rsidR="00D12E57" w:rsidRDefault="001F282C">
            <w:pPr>
              <w:spacing w:before="20" w:after="20"/>
            </w:pPr>
            <w:r>
              <w:rPr>
                <w:color w:val="969696"/>
                <w:sz w:val="12"/>
              </w:rPr>
              <w:t>________________________________________________________________</w:t>
            </w:r>
          </w:p>
        </w:tc>
        <w:tc>
          <w:tcPr>
            <w:tcW w:w="5472" w:type="dxa"/>
            <w:gridSpan w:val="4"/>
            <w:tcMar>
              <w:top w:w="70" w:type="dxa"/>
              <w:left w:w="90" w:type="dxa"/>
              <w:bottom w:w="70" w:type="dxa"/>
              <w:right w:w="90" w:type="dxa"/>
            </w:tcMar>
          </w:tcPr>
          <w:p w14:paraId="60114217" w14:textId="77777777" w:rsidR="00D12E57" w:rsidRDefault="001F282C">
            <w:r>
              <w:rPr>
                <w:b/>
                <w:sz w:val="14"/>
              </w:rPr>
              <w:t>Attachments: ☐ Invoice ☐ Packing List ☐ Permit/License ☐ SDS ☐ Other</w:t>
            </w:r>
          </w:p>
          <w:p w14:paraId="77B27D91" w14:textId="77777777" w:rsidR="00D12E57" w:rsidRDefault="001F282C">
            <w:pPr>
              <w:spacing w:before="20" w:after="20"/>
            </w:pPr>
            <w:r>
              <w:rPr>
                <w:color w:val="969696"/>
                <w:sz w:val="12"/>
              </w:rPr>
              <w:t>________________________________________________________________</w:t>
            </w:r>
          </w:p>
        </w:tc>
      </w:tr>
      <w:tr w:rsidR="00D12E57" w14:paraId="2BDCB174" w14:textId="77777777">
        <w:trPr>
          <w:jc w:val="center"/>
        </w:trPr>
        <w:tc>
          <w:tcPr>
            <w:tcW w:w="10944" w:type="dxa"/>
            <w:gridSpan w:val="8"/>
            <w:shd w:val="clear" w:color="auto" w:fill="4D148C"/>
            <w:tcMar>
              <w:top w:w="80" w:type="dxa"/>
              <w:left w:w="100" w:type="dxa"/>
              <w:bottom w:w="80" w:type="dxa"/>
              <w:right w:w="100" w:type="dxa"/>
            </w:tcMar>
          </w:tcPr>
          <w:p w14:paraId="7D0811DA" w14:textId="77777777" w:rsidR="00D12E57" w:rsidRDefault="001F282C">
            <w:r>
              <w:rPr>
                <w:b/>
                <w:color w:val="FFFFFF"/>
                <w:sz w:val="18"/>
              </w:rPr>
              <w:t>8. SHIPPER DECLARATION / AUTHORIZATION</w:t>
            </w:r>
          </w:p>
        </w:tc>
      </w:tr>
      <w:tr w:rsidR="00D12E57" w14:paraId="3A172D54" w14:textId="77777777">
        <w:trPr>
          <w:jc w:val="center"/>
        </w:trPr>
        <w:tc>
          <w:tcPr>
            <w:tcW w:w="10944" w:type="dxa"/>
            <w:gridSpan w:val="8"/>
          </w:tcPr>
          <w:p w14:paraId="1A8AEA13" w14:textId="77777777" w:rsidR="00D12E57" w:rsidRDefault="001F282C">
            <w:r>
              <w:rPr>
                <w:sz w:val="14"/>
              </w:rPr>
              <w:t>I confirm that the shipment information provided above is complete and accurate to the best of my knowledge. The shipper remains responsible for the formal carrier documentation, customs declarations, permits and regulatory requirements applicable to the shipment.</w:t>
            </w:r>
          </w:p>
        </w:tc>
      </w:tr>
      <w:tr w:rsidR="00D12E57" w14:paraId="5499E1EB" w14:textId="77777777">
        <w:trPr>
          <w:jc w:val="center"/>
        </w:trPr>
        <w:tc>
          <w:tcPr>
            <w:tcW w:w="3648" w:type="dxa"/>
            <w:gridSpan w:val="3"/>
            <w:tcMar>
              <w:top w:w="70" w:type="dxa"/>
              <w:left w:w="90" w:type="dxa"/>
              <w:bottom w:w="70" w:type="dxa"/>
              <w:right w:w="90" w:type="dxa"/>
            </w:tcMar>
          </w:tcPr>
          <w:p w14:paraId="48E16F8B" w14:textId="77777777" w:rsidR="00D12E57" w:rsidRDefault="001F282C">
            <w:r>
              <w:rPr>
                <w:b/>
                <w:sz w:val="14"/>
              </w:rPr>
              <w:t>Authorized Name / Designation</w:t>
            </w:r>
          </w:p>
          <w:p w14:paraId="451276F7" w14:textId="77777777" w:rsidR="00D12E57" w:rsidRDefault="001F282C">
            <w:pPr>
              <w:spacing w:before="20" w:after="20"/>
            </w:pPr>
            <w:r>
              <w:rPr>
                <w:color w:val="969696"/>
                <w:sz w:val="12"/>
              </w:rPr>
              <w:t>________________________________________________________________</w:t>
            </w:r>
          </w:p>
        </w:tc>
        <w:tc>
          <w:tcPr>
            <w:tcW w:w="3648" w:type="dxa"/>
            <w:gridSpan w:val="2"/>
            <w:tcMar>
              <w:top w:w="70" w:type="dxa"/>
              <w:left w:w="90" w:type="dxa"/>
              <w:bottom w:w="70" w:type="dxa"/>
              <w:right w:w="90" w:type="dxa"/>
            </w:tcMar>
          </w:tcPr>
          <w:p w14:paraId="4CCB031D" w14:textId="77777777" w:rsidR="00D12E57" w:rsidRDefault="001F282C">
            <w:r>
              <w:rPr>
                <w:b/>
                <w:sz w:val="14"/>
              </w:rPr>
              <w:t>Signature</w:t>
            </w:r>
          </w:p>
          <w:p w14:paraId="70DA7E92" w14:textId="77777777" w:rsidR="00D12E57" w:rsidRDefault="001F282C">
            <w:pPr>
              <w:spacing w:before="20" w:after="20"/>
            </w:pPr>
            <w:r>
              <w:rPr>
                <w:color w:val="969696"/>
                <w:sz w:val="12"/>
              </w:rPr>
              <w:t>________________________________________________________________</w:t>
            </w:r>
          </w:p>
        </w:tc>
        <w:tc>
          <w:tcPr>
            <w:tcW w:w="3648" w:type="dxa"/>
            <w:gridSpan w:val="3"/>
            <w:tcMar>
              <w:top w:w="70" w:type="dxa"/>
              <w:left w:w="90" w:type="dxa"/>
              <w:bottom w:w="70" w:type="dxa"/>
              <w:right w:w="90" w:type="dxa"/>
            </w:tcMar>
          </w:tcPr>
          <w:p w14:paraId="1D106E95" w14:textId="77777777" w:rsidR="00D12E57" w:rsidRDefault="001F282C">
            <w:r>
              <w:rPr>
                <w:b/>
                <w:sz w:val="14"/>
              </w:rPr>
              <w:t>Date / Company Stamp</w:t>
            </w:r>
          </w:p>
          <w:p w14:paraId="4733C597" w14:textId="77777777" w:rsidR="00D12E57" w:rsidRDefault="001F282C">
            <w:pPr>
              <w:spacing w:before="20" w:after="20"/>
            </w:pPr>
            <w:r>
              <w:rPr>
                <w:color w:val="969696"/>
                <w:sz w:val="12"/>
              </w:rPr>
              <w:t>________________________________________________________________</w:t>
            </w:r>
          </w:p>
        </w:tc>
      </w:tr>
    </w:tbl>
    <w:p w14:paraId="5B181E41" w14:textId="77777777" w:rsidR="00D12E57" w:rsidRDefault="001F282C">
      <w:pPr>
        <w:spacing w:before="60"/>
        <w:jc w:val="center"/>
      </w:pPr>
      <w:r>
        <w:rPr>
          <w:i/>
          <w:color w:val="5A5A5A"/>
          <w:sz w:val="13"/>
        </w:rPr>
        <w:t>Template note: This is a shipment-preparation worksheet, not an official FedEx Air Waybill, shipping label or customs form. Use FedEx-approved shipping documents and current carrier/customs requirements for the actual shipment.</w:t>
      </w:r>
    </w:p>
    <w:sectPr w:rsidR="00D12E57" w:rsidSect="00034616">
      <w:headerReference w:type="default" r:id="rId7"/>
      <w:footerReference w:type="even" r:id="rId8"/>
      <w:footerReference w:type="default" r:id="rId9"/>
      <w:footerReference w:type="first" r:id="rId10"/>
      <w:pgSz w:w="12240" w:h="15840"/>
      <w:pgMar w:top="576" w:right="648" w:bottom="576"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ED90F" w14:textId="77777777" w:rsidR="00BB6156" w:rsidRDefault="00BB6156">
      <w:pPr>
        <w:spacing w:after="0" w:line="240" w:lineRule="auto"/>
      </w:pPr>
      <w:r>
        <w:separator/>
      </w:r>
    </w:p>
  </w:endnote>
  <w:endnote w:type="continuationSeparator" w:id="0">
    <w:p w14:paraId="54CE5945" w14:textId="77777777" w:rsidR="00BB6156" w:rsidRDefault="00BB61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D6243" w14:textId="2C24E41A" w:rsidR="000127A6" w:rsidRDefault="000127A6">
    <w:pPr>
      <w:pStyle w:val="Footer"/>
    </w:pPr>
    <w:r>
      <w:rPr>
        <w:noProof/>
      </w:rPr>
      <mc:AlternateContent>
        <mc:Choice Requires="wps">
          <w:drawing>
            <wp:anchor distT="0" distB="0" distL="0" distR="0" simplePos="0" relativeHeight="251659264" behindDoc="0" locked="0" layoutInCell="1" allowOverlap="1" wp14:anchorId="1E4F7278" wp14:editId="22D87291">
              <wp:simplePos x="635" y="635"/>
              <wp:positionH relativeFrom="page">
                <wp:align>left</wp:align>
              </wp:positionH>
              <wp:positionV relativeFrom="page">
                <wp:align>bottom</wp:align>
              </wp:positionV>
              <wp:extent cx="1406525" cy="361950"/>
              <wp:effectExtent l="0" t="0" r="3175" b="0"/>
              <wp:wrapNone/>
              <wp:docPr id="231553760" name="Text Box 2" descr="Internal - General Use">
                <a:extLst xmlns:a="http://schemas.openxmlformats.org/drawingml/2006/main">
                  <a:ext uri="{FF2B5EF4-FFF2-40B4-BE49-F238E27FC236}">
                    <a16:creationId xmlns:a16="http://schemas.microsoft.com/office/drawing/2014/main" id="{88F01108-040C-4EA5-8DEC-D32FC5CC001D}"/>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6525" cy="361950"/>
                      </a:xfrm>
                      <a:prstGeom prst="rect">
                        <a:avLst/>
                      </a:prstGeom>
                      <a:noFill/>
                      <a:ln>
                        <a:noFill/>
                      </a:ln>
                    </wps:spPr>
                    <wps:txbx>
                      <w:txbxContent>
                        <w:p w14:paraId="4565EB37" w14:textId="71FD70AC" w:rsidR="000127A6" w:rsidRPr="000127A6" w:rsidRDefault="000127A6" w:rsidP="000127A6">
                          <w:pPr>
                            <w:spacing w:after="0"/>
                            <w:rPr>
                              <w:rFonts w:ascii="Aptos" w:eastAsia="Aptos" w:hAnsi="Aptos" w:cs="Aptos"/>
                              <w:noProof/>
                              <w:color w:val="000000"/>
                              <w:sz w:val="20"/>
                              <w:szCs w:val="20"/>
                            </w:rPr>
                          </w:pPr>
                          <w:r w:rsidRPr="000127A6">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E4F7278" id="_x0000_t202" coordsize="21600,21600" o:spt="202" path="m,l,21600r21600,l21600,xe">
              <v:stroke joinstyle="miter"/>
              <v:path gradientshapeok="t" o:connecttype="rect"/>
            </v:shapetype>
            <v:shape id="Text Box 2" o:spid="_x0000_s1026" type="#_x0000_t202" alt="Internal - General Use" style="position:absolute;margin-left:0;margin-top:0;width:110.75pt;height:28.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" filled="f" stroked="f">
              <v:textbox style="mso-fit-shape-to-text:t" inset="20pt,0,0,15pt">
                <w:txbxContent>
                  <w:p w14:paraId="4565EB37" w14:textId="71FD70AC" w:rsidR="000127A6" w:rsidRPr="000127A6" w:rsidRDefault="000127A6" w:rsidP="000127A6">
                    <w:pPr>
                      <w:spacing w:after="0"/>
                      <w:rPr>
                        <w:rFonts w:ascii="Aptos" w:eastAsia="Aptos" w:hAnsi="Aptos" w:cs="Aptos"/>
                        <w:noProof/>
                        <w:color w:val="000000"/>
                        <w:sz w:val="20"/>
                        <w:szCs w:val="20"/>
                      </w:rPr>
                    </w:pPr>
                    <w:r w:rsidRPr="000127A6">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3EF5" w14:textId="4D98ED13" w:rsidR="00D12E57" w:rsidRDefault="000127A6">
    <w:pPr>
      <w:pStyle w:val="Footer"/>
      <w:jc w:val="center"/>
    </w:pPr>
    <w:r>
      <w:rPr>
        <w:noProof/>
        <w:sz w:val="12"/>
      </w:rPr>
      <mc:AlternateContent>
        <mc:Choice Requires="wps">
          <w:drawing>
            <wp:anchor distT="0" distB="0" distL="0" distR="0" simplePos="0" relativeHeight="251660288" behindDoc="0" locked="0" layoutInCell="1" allowOverlap="1" wp14:anchorId="7ECBD1E2" wp14:editId="41D2F446">
              <wp:simplePos x="635" y="635"/>
              <wp:positionH relativeFrom="page">
                <wp:align>left</wp:align>
              </wp:positionH>
              <wp:positionV relativeFrom="page">
                <wp:align>bottom</wp:align>
              </wp:positionV>
              <wp:extent cx="1406525" cy="361950"/>
              <wp:effectExtent l="0" t="0" r="3175" b="0"/>
              <wp:wrapNone/>
              <wp:docPr id="1496067325" name="Text Box 3" descr="Internal - General Use">
                <a:extLst xmlns:a="http://schemas.openxmlformats.org/drawingml/2006/main">
                  <a:ext uri="{FF2B5EF4-FFF2-40B4-BE49-F238E27FC236}">
                    <a16:creationId xmlns:a16="http://schemas.microsoft.com/office/drawing/2014/main" id="{C12D7E76-C7DF-4697-B094-1CECE0B01F32}"/>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6525" cy="361950"/>
                      </a:xfrm>
                      <a:prstGeom prst="rect">
                        <a:avLst/>
                      </a:prstGeom>
                      <a:noFill/>
                      <a:ln>
                        <a:noFill/>
                      </a:ln>
                    </wps:spPr>
                    <wps:txbx>
                      <w:txbxContent>
                        <w:p w14:paraId="6B605703" w14:textId="69F6F2F1" w:rsidR="000127A6" w:rsidRPr="000127A6" w:rsidRDefault="000127A6" w:rsidP="000127A6">
                          <w:pPr>
                            <w:spacing w:after="0"/>
                            <w:rPr>
                              <w:rFonts w:ascii="Aptos" w:eastAsia="Aptos" w:hAnsi="Aptos" w:cs="Aptos"/>
                              <w:noProof/>
                              <w:color w:val="000000"/>
                              <w:sz w:val="20"/>
                              <w:szCs w:val="20"/>
                            </w:rPr>
                          </w:pPr>
                          <w:r w:rsidRPr="000127A6">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ECBD1E2" id="_x0000_t202" coordsize="21600,21600" o:spt="202" path="m,l,21600r21600,l21600,xe">
              <v:stroke joinstyle="miter"/>
              <v:path gradientshapeok="t" o:connecttype="rect"/>
            </v:shapetype>
            <v:shape id="Text Box 3" o:spid="_x0000_s1027" type="#_x0000_t202" alt="Internal - General Use" style="position:absolute;left:0;text-align:left;margin-left:0;margin-top:0;width:110.75pt;height:28.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" filled="f" stroked="f">
              <v:textbox style="mso-fit-shape-to-text:t" inset="20pt,0,0,15pt">
                <w:txbxContent>
                  <w:p w14:paraId="6B605703" w14:textId="69F6F2F1" w:rsidR="000127A6" w:rsidRPr="000127A6" w:rsidRDefault="000127A6" w:rsidP="000127A6">
                    <w:pPr>
                      <w:spacing w:after="0"/>
                      <w:rPr>
                        <w:rFonts w:ascii="Aptos" w:eastAsia="Aptos" w:hAnsi="Aptos" w:cs="Aptos"/>
                        <w:noProof/>
                        <w:color w:val="000000"/>
                        <w:sz w:val="20"/>
                        <w:szCs w:val="20"/>
                      </w:rPr>
                    </w:pPr>
                    <w:r w:rsidRPr="000127A6">
                      <w:rPr>
                        <w:rFonts w:ascii="Aptos" w:eastAsia="Aptos" w:hAnsi="Aptos" w:cs="Aptos"/>
                        <w:noProof/>
                        <w:color w:val="000000"/>
                        <w:sz w:val="20"/>
                        <w:szCs w:val="20"/>
                      </w:rPr>
                      <w:t>Internal - General Use</w:t>
                    </w:r>
                  </w:p>
                </w:txbxContent>
              </v:textbox>
              <w10:wrap anchorx="page" anchory="page"/>
            </v:shape>
          </w:pict>
        </mc:Fallback>
      </mc:AlternateContent>
    </w:r>
    <w:r w:rsidR="001F282C">
      <w:rPr>
        <w:sz w:val="12"/>
      </w:rPr>
      <w:t>Prepared for operational use | International / Domestic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7E4E6" w14:textId="2287AA03" w:rsidR="000127A6" w:rsidRDefault="000127A6">
    <w:pPr>
      <w:pStyle w:val="Footer"/>
    </w:pPr>
    <w:r>
      <w:rPr>
        <w:noProof/>
      </w:rPr>
      <mc:AlternateContent>
        <mc:Choice Requires="wps">
          <w:drawing>
            <wp:anchor distT="0" distB="0" distL="0" distR="0" simplePos="0" relativeHeight="251658240" behindDoc="0" locked="0" layoutInCell="1" allowOverlap="1" wp14:anchorId="49920543" wp14:editId="583950B5">
              <wp:simplePos x="635" y="635"/>
              <wp:positionH relativeFrom="page">
                <wp:align>left</wp:align>
              </wp:positionH>
              <wp:positionV relativeFrom="page">
                <wp:align>bottom</wp:align>
              </wp:positionV>
              <wp:extent cx="1406525" cy="361950"/>
              <wp:effectExtent l="0" t="0" r="3175" b="0"/>
              <wp:wrapNone/>
              <wp:docPr id="1318811009" name="Text Box 1" descr="Internal - General Use">
                <a:extLst xmlns:a="http://schemas.openxmlformats.org/drawingml/2006/main">
                  <a:ext uri="{FF2B5EF4-FFF2-40B4-BE49-F238E27FC236}">
                    <a16:creationId xmlns:a16="http://schemas.microsoft.com/office/drawing/2014/main" id="{459618A8-15AF-4073-ABB6-C8677FBAE33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6525" cy="361950"/>
                      </a:xfrm>
                      <a:prstGeom prst="rect">
                        <a:avLst/>
                      </a:prstGeom>
                      <a:noFill/>
                      <a:ln>
                        <a:noFill/>
                      </a:ln>
                    </wps:spPr>
                    <wps:txbx>
                      <w:txbxContent>
                        <w:p w14:paraId="2E670C18" w14:textId="4247D168" w:rsidR="000127A6" w:rsidRPr="000127A6" w:rsidRDefault="000127A6" w:rsidP="000127A6">
                          <w:pPr>
                            <w:spacing w:after="0"/>
                            <w:rPr>
                              <w:rFonts w:ascii="Aptos" w:eastAsia="Aptos" w:hAnsi="Aptos" w:cs="Aptos"/>
                              <w:noProof/>
                              <w:color w:val="000000"/>
                              <w:sz w:val="20"/>
                              <w:szCs w:val="20"/>
                            </w:rPr>
                          </w:pPr>
                          <w:r w:rsidRPr="000127A6">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9920543" id="_x0000_t202" coordsize="21600,21600" o:spt="202" path="m,l,21600r21600,l21600,xe">
              <v:stroke joinstyle="miter"/>
              <v:path gradientshapeok="t" o:connecttype="rect"/>
            </v:shapetype>
            <v:shape id="Text Box 1" o:spid="_x0000_s1028" type="#_x0000_t202" alt="Internal - General Use" style="position:absolute;margin-left:0;margin-top:0;width:110.75pt;height:28.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" filled="f" stroked="f">
              <v:textbox style="mso-fit-shape-to-text:t" inset="20pt,0,0,15pt">
                <w:txbxContent>
                  <w:p w14:paraId="2E670C18" w14:textId="4247D168" w:rsidR="000127A6" w:rsidRPr="000127A6" w:rsidRDefault="000127A6" w:rsidP="000127A6">
                    <w:pPr>
                      <w:spacing w:after="0"/>
                      <w:rPr>
                        <w:rFonts w:ascii="Aptos" w:eastAsia="Aptos" w:hAnsi="Aptos" w:cs="Aptos"/>
                        <w:noProof/>
                        <w:color w:val="000000"/>
                        <w:sz w:val="20"/>
                        <w:szCs w:val="20"/>
                      </w:rPr>
                    </w:pPr>
                    <w:r w:rsidRPr="000127A6">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9DB0E" w14:textId="77777777" w:rsidR="00BB6156" w:rsidRDefault="00BB6156">
      <w:pPr>
        <w:spacing w:after="0" w:line="240" w:lineRule="auto"/>
      </w:pPr>
      <w:r>
        <w:separator/>
      </w:r>
    </w:p>
  </w:footnote>
  <w:footnote w:type="continuationSeparator" w:id="0">
    <w:p w14:paraId="35091D1E" w14:textId="77777777" w:rsidR="00BB6156" w:rsidRDefault="00BB61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8FF47" w14:textId="77777777" w:rsidR="00D12E57" w:rsidRDefault="001F282C">
    <w:pPr>
      <w:pStyle w:val="Header"/>
      <w:jc w:val="right"/>
    </w:pPr>
    <w:r>
      <w:rPr>
        <w:color w:val="969696"/>
        <w:sz w:val="12"/>
      </w:rPr>
      <w:t>Courier Consignment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1871180">
    <w:abstractNumId w:val="6"/>
  </w:num>
  <w:num w:numId="2" w16cid:durableId="1160929292">
    <w:abstractNumId w:val="3"/>
  </w:num>
  <w:num w:numId="3" w16cid:durableId="1302224365">
    <w:abstractNumId w:val="5"/>
  </w:num>
  <w:num w:numId="4" w16cid:durableId="1430421063">
    <w:abstractNumId w:val="0"/>
  </w:num>
  <w:num w:numId="5" w16cid:durableId="1454707782">
    <w:abstractNumId w:val="1"/>
  </w:num>
  <w:num w:numId="6" w16cid:durableId="1476289729">
    <w:abstractNumId w:val="8"/>
  </w:num>
  <w:num w:numId="7" w16cid:durableId="24992043">
    <w:abstractNumId w:val="7"/>
  </w:num>
  <w:num w:numId="8" w16cid:durableId="290942723">
    <w:abstractNumId w:val="2"/>
  </w:num>
  <w:num w:numId="9" w16cid:durableId="46706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7A6"/>
    <w:rsid w:val="00034616"/>
    <w:rsid w:val="0006063C"/>
    <w:rsid w:val="00107D03"/>
    <w:rsid w:val="0015074B"/>
    <w:rsid w:val="00161930"/>
    <w:rsid w:val="001F282C"/>
    <w:rsid w:val="0029639D"/>
    <w:rsid w:val="002A34B1"/>
    <w:rsid w:val="00326F90"/>
    <w:rsid w:val="006D1289"/>
    <w:rsid w:val="0078623D"/>
    <w:rsid w:val="007A1283"/>
    <w:rsid w:val="008A67D1"/>
    <w:rsid w:val="00AA1D8D"/>
    <w:rsid w:val="00B47730"/>
    <w:rsid w:val="00BB6156"/>
    <w:rsid w:val="00BB7C9B"/>
    <w:rsid w:val="00C055B3"/>
    <w:rsid w:val="00CB0664"/>
    <w:rsid w:val="00CD1B8F"/>
    <w:rsid w:val="00D12E57"/>
    <w:rsid w:val="00D356D3"/>
    <w:rsid w:val="00DA49B8"/>
    <w:rsid w:val="00FC693F"/>
    <w:rsid w:val="13E9B9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46E865B7-1050-499A-A0CF-AFCE1E27D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1"/>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2"/>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Ramarao</dc:creator>
  <cp:keywords/>
  <dc:description>generated by python-docx</dc:description>
  <cp:lastModifiedBy>SUNIL Ramarao</cp:lastModifiedBy>
  <cp:revision>2</cp:revision>
  <dcterms:created xsi:type="dcterms:W3CDTF">2026-10-14T05:13:00Z</dcterms:created>
  <dcterms:modified xsi:type="dcterms:W3CDTF">2026-10-14T10:48:00Z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4e9b7581,dcd3ae0,592c2cfd</vt:lpwstr>
  </property>
  <property fmtid="{D5CDD505-2E9C-101B-9397-08002B2CF9AE}" pid="3" name="ClassificationContentMarkingFooterFontProps">
    <vt:lpwstr>#000000,10,Aptos</vt:lpwstr>
  </property>
  <property fmtid="{D5CDD505-2E9C-101B-9397-08002B2CF9AE}" pid="4" name="ClassificationContentMarkingFooterText">
    <vt:lpwstr>Internal - General Use</vt:lpwstr>
  </property>
  <property fmtid="{D5CDD505-2E9C-101B-9397-08002B2CF9AE}" pid="5" name="MSIP_Label_a8c544ca-bb84-4280-906e-934547e1d30c_Enabled">
    <vt:lpwstr>true</vt:lpwstr>
  </property>
  <property fmtid="{D5CDD505-2E9C-101B-9397-08002B2CF9AE}" pid="6" name="MSIP_Label_a8c544ca-bb84-4280-906e-934547e1d30c_SetDate">
    <vt:lpwstr>2026-10-14T05:13:21Z</vt:lpwstr>
  </property>
  <property fmtid="{D5CDD505-2E9C-101B-9397-08002B2CF9AE}" pid="7" name="MSIP_Label_a8c544ca-bb84-4280-906e-934547e1d30c_Method">
    <vt:lpwstr>Privileged</vt:lpwstr>
  </property>
  <property fmtid="{D5CDD505-2E9C-101B-9397-08002B2CF9AE}" pid="8" name="MSIP_Label_a8c544ca-bb84-4280-906e-934547e1d30c_Name">
    <vt:lpwstr>Internal - General Use</vt:lpwstr>
  </property>
  <property fmtid="{D5CDD505-2E9C-101B-9397-08002B2CF9AE}" pid="9" name="MSIP_Label_a8c544ca-bb84-4280-906e-934547e1d30c_SiteId">
    <vt:lpwstr>258ac4e4-146a-411e-9dc8-79a9e12fd6da</vt:lpwstr>
  </property>
  <property fmtid="{D5CDD505-2E9C-101B-9397-08002B2CF9AE}" pid="10" name="MSIP_Label_a8c544ca-bb84-4280-906e-934547e1d30c_ActionId">
    <vt:lpwstr>0a567261-a4e9-4988-8bc3-f42747c595d5</vt:lpwstr>
  </property>
  <property fmtid="{D5CDD505-2E9C-101B-9397-08002B2CF9AE}" pid="11" name="MSIP_Label_a8c544ca-bb84-4280-906e-934547e1d30c_ContentBits">
    <vt:lpwstr>2</vt:lpwstr>
  </property>
  <property fmtid="{D5CDD505-2E9C-101B-9397-08002B2CF9AE}" pid="12" name="MSIP_Label_a8c544ca-bb84-4280-906e-934547e1d30c_Tag">
    <vt:lpwstr>10, 0, 1, 2</vt:lpwstr>
  </property>
</Properties>
</file>